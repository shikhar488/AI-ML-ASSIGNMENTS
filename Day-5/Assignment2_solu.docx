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 — Tensor — Conceptual &amp; Practical MCQs</w:t>
      </w:r>
    </w:p>
    <w:p>
      <w:r>
        <w:t>Solved — Question → Options → Answer</w:t>
      </w:r>
    </w:p>
    <w:p>
      <w:pPr>
        <w:pStyle w:val="Heading2"/>
      </w:pPr>
      <w:r>
        <w:t>Q1. Image Representation</w:t>
      </w:r>
    </w:p>
    <w:p>
      <w:r>
        <w:t>A) Scalar</w:t>
      </w:r>
    </w:p>
    <w:p>
      <w:r>
        <w:t>B) 1D tensor of shape (28,)</w:t>
      </w:r>
    </w:p>
    <w:p>
      <w:r>
        <w:t>C) 2D tensor of shape (28, 28)</w:t>
      </w:r>
    </w:p>
    <w:p>
      <w:r>
        <w:t>D) 3D tensor of shape (1, 28, 28)</w:t>
      </w:r>
    </w:p>
    <w:p>
      <w:r>
        <w:rPr>
          <w:b/>
        </w:rPr>
        <w:t>Answer : C) 2D tensor of shape (28, 28)</w:t>
      </w:r>
    </w:p>
    <w:p>
      <w:pPr>
        <w:pStyle w:val="Heading2"/>
      </w:pPr>
      <w:r>
        <w:t>Q2. RGB Image</w:t>
      </w:r>
    </w:p>
    <w:p>
      <w:r>
        <w:t>A) (3, 224, 224)</w:t>
      </w:r>
    </w:p>
    <w:p>
      <w:r>
        <w:t>B) (224, 224, 3)</w:t>
      </w:r>
    </w:p>
    <w:p>
      <w:r>
        <w:t>C) (224, 3, 224)</w:t>
      </w:r>
    </w:p>
    <w:p>
      <w:r>
        <w:t>D) (224, 224)</w:t>
      </w:r>
    </w:p>
    <w:p>
      <w:r>
        <w:rPr>
          <w:b/>
        </w:rPr>
        <w:t>Answer : B) (224, 224, 3)</w:t>
      </w:r>
    </w:p>
    <w:p>
      <w:pPr>
        <w:pStyle w:val="Heading2"/>
      </w:pPr>
      <w:r>
        <w:t>Q3. Batch of Images</w:t>
      </w:r>
    </w:p>
    <w:p>
      <w:r>
        <w:t>A) (224, 224, 3)</w:t>
      </w:r>
    </w:p>
    <w:p>
      <w:r>
        <w:t>B) (32, 224, 224, 3)</w:t>
      </w:r>
    </w:p>
    <w:p>
      <w:r>
        <w:t>C) (3, 224, 224, 32)</w:t>
      </w:r>
    </w:p>
    <w:p>
      <w:r>
        <w:t>D) (32, 3)</w:t>
      </w:r>
    </w:p>
    <w:p>
      <w:r>
        <w:rPr>
          <w:b/>
        </w:rPr>
        <w:t>Answer : B) (32, 224, 224, 3)</w:t>
      </w:r>
    </w:p>
    <w:p>
      <w:pPr>
        <w:pStyle w:val="Heading2"/>
      </w:pPr>
      <w:r>
        <w:t>Q4. What Does 32 Mean?</w:t>
      </w:r>
    </w:p>
    <w:p>
      <w:r>
        <w:t>A) Number of pixels</w:t>
      </w:r>
    </w:p>
    <w:p>
      <w:r>
        <w:t>B) Number of channels</w:t>
      </w:r>
    </w:p>
    <w:p>
      <w:r>
        <w:t>C) Batch size</w:t>
      </w:r>
    </w:p>
    <w:p>
      <w:r>
        <w:t>D) Image width</w:t>
      </w:r>
    </w:p>
    <w:p>
      <w:r>
        <w:rPr>
          <w:b/>
        </w:rPr>
        <w:t>Answer : C) Batch size</w:t>
      </w:r>
    </w:p>
    <w:p>
      <w:pPr>
        <w:pStyle w:val="Heading2"/>
      </w:pPr>
      <w:r>
        <w:t>Q5. What Does 3 Mean?</w:t>
      </w:r>
    </w:p>
    <w:p>
      <w:r>
        <w:t>A) Number of images</w:t>
      </w:r>
    </w:p>
    <w:p>
      <w:r>
        <w:t>B) Image height</w:t>
      </w:r>
    </w:p>
    <w:p>
      <w:r>
        <w:t>C) Image width</w:t>
      </w:r>
    </w:p>
    <w:p>
      <w:r>
        <w:t>D) Number of color channels</w:t>
      </w:r>
    </w:p>
    <w:p>
      <w:r>
        <w:rPr>
          <w:b/>
        </w:rPr>
        <w:t>Answer : D) Number of color channels</w:t>
      </w:r>
    </w:p>
    <w:p>
      <w:pPr>
        <w:pStyle w:val="Heading2"/>
      </w:pPr>
      <w:r>
        <w:t>Q6. Tensor Rank</w:t>
      </w:r>
    </w:p>
    <w:p>
      <w:r>
        <w:t>A) 3</w:t>
      </w:r>
    </w:p>
    <w:p>
      <w:r>
        <w:t>B) 4</w:t>
      </w:r>
    </w:p>
    <w:p>
      <w:r>
        <w:t>C) 32</w:t>
      </w:r>
    </w:p>
    <w:p>
      <w:r>
        <w:t>D) 224</w:t>
      </w:r>
    </w:p>
    <w:p>
      <w:r>
        <w:rPr>
          <w:b/>
        </w:rPr>
        <w:t>Answer : B) 4</w:t>
      </w:r>
    </w:p>
    <w:p>
      <w:pPr>
        <w:pStyle w:val="Heading2"/>
      </w:pPr>
      <w:r>
        <w:t>Q7. Batch Dimension</w:t>
      </w:r>
    </w:p>
    <w:p>
      <w:r>
        <w:t>A) (16, 128, 128, 3)</w:t>
      </w:r>
    </w:p>
    <w:p>
      <w:r>
        <w:t>B) (128, 128, 16, 3)</w:t>
      </w:r>
    </w:p>
    <w:p>
      <w:r>
        <w:t>C) (3, 128, 128, 16)</w:t>
      </w:r>
    </w:p>
    <w:p>
      <w:r>
        <w:t>D) (16, 3, 128)</w:t>
      </w:r>
    </w:p>
    <w:p>
      <w:r>
        <w:rPr>
          <w:b/>
        </w:rPr>
        <w:t>Answer : A) (16, 128, 128, 3)</w:t>
      </w:r>
    </w:p>
    <w:p>
      <w:pPr>
        <w:pStyle w:val="Heading2"/>
      </w:pPr>
      <w:r>
        <w:t>Q8. Sensor Data</w:t>
      </w:r>
    </w:p>
    <w:p>
      <w:r>
        <w:t>A) One sensor</w:t>
      </w:r>
    </w:p>
    <w:p>
      <w:r>
        <w:t>B) One time instant</w:t>
      </w:r>
    </w:p>
    <w:p>
      <w:r>
        <w:t>C) One complete experiment</w:t>
      </w:r>
    </w:p>
    <w:p>
      <w:r>
        <w:t>D) One feature</w:t>
      </w:r>
    </w:p>
    <w:p>
      <w:r>
        <w:rPr>
          <w:b/>
        </w:rPr>
        <w:t>Answer : B) One time instant</w:t>
      </w:r>
    </w:p>
    <w:p>
      <w:pPr>
        <w:pStyle w:val="Heading2"/>
      </w:pPr>
      <w:r>
        <w:t>Q9. Adding Multiple Machines</w:t>
      </w:r>
    </w:p>
    <w:p>
      <w:r>
        <w:t>A) Machines × Time × Sensors</w:t>
      </w:r>
    </w:p>
    <w:p>
      <w:r>
        <w:t>B) Time × Machines × Sensors</w:t>
      </w:r>
    </w:p>
    <w:p>
      <w:r>
        <w:t>C) Sensors × Machines × Time</w:t>
      </w:r>
    </w:p>
    <w:p>
      <w:r>
        <w:t>D) Machines × Sensors × Time</w:t>
      </w:r>
    </w:p>
    <w:p>
      <w:r>
        <w:rPr>
          <w:b/>
        </w:rPr>
        <w:t>Answer : A) Machines × Time × Sensors</w:t>
      </w:r>
    </w:p>
    <w:p>
      <w:pPr>
        <w:pStyle w:val="Heading2"/>
      </w:pPr>
      <w:r>
        <w:t>Q10. Text as a Tensor</w:t>
      </w:r>
    </w:p>
    <w:p>
      <w:r>
        <w:t>A) Scalar</w:t>
      </w:r>
    </w:p>
    <w:p>
      <w:r>
        <w:t>B) 1D tensor</w:t>
      </w:r>
    </w:p>
    <w:p>
      <w:r>
        <w:t>C) 2D tensor</w:t>
      </w:r>
    </w:p>
    <w:p>
      <w:r>
        <w:t>D) 3D tensor</w:t>
      </w:r>
    </w:p>
    <w:p>
      <w:r>
        <w:rPr>
          <w:b/>
        </w:rPr>
        <w:t>Answer : B) 1D tensor</w:t>
      </w:r>
    </w:p>
    <w:p>
      <w:pPr>
        <w:pStyle w:val="Heading2"/>
      </w:pPr>
      <w:r>
        <w:t>Q11. Understanding the Embedding Dimension</w:t>
      </w:r>
    </w:p>
    <w:p>
      <w:r>
        <w:t>A) Vocabulary size</w:t>
      </w:r>
    </w:p>
    <w:p>
      <w:r>
        <w:t>B) Number of sentences</w:t>
      </w:r>
    </w:p>
    <w:p>
      <w:r>
        <w:t>C) Number of tokens</w:t>
      </w:r>
    </w:p>
    <w:p>
      <w:r>
        <w:t>D) Embedding dimension</w:t>
      </w:r>
    </w:p>
    <w:p>
      <w:r>
        <w:rPr>
          <w:b/>
        </w:rPr>
        <w:t>Answer : D) Embedding dimension</w:t>
      </w:r>
    </w:p>
    <w:p>
      <w:pPr>
        <w:pStyle w:val="Heading2"/>
      </w:pPr>
      <w:r>
        <w:t>Q12. Tensor Indexing</w:t>
      </w:r>
    </w:p>
    <w:p>
      <w:r>
        <w:t>A) The first token across all sentences</w:t>
      </w:r>
    </w:p>
    <w:p>
      <w:r>
        <w:t>B) The first embedding dimension</w:t>
      </w:r>
    </w:p>
    <w:p>
      <w:r>
        <w:t>C) The first sentence/sequence</w:t>
      </w:r>
    </w:p>
    <w:p>
      <w:r>
        <w:t>D) The first batch dimension only</w:t>
      </w:r>
    </w:p>
    <w:p>
      <w:r>
        <w:rPr>
          <w:b/>
        </w:rPr>
        <w:t>Answer : C) The first sentence/sequence</w:t>
      </w:r>
    </w:p>
    <w:p>
      <w:pPr>
        <w:pStyle w:val="Heading2"/>
      </w:pPr>
      <w:r>
        <w:t>Q13. Tensor Slicing</w:t>
      </w:r>
    </w:p>
    <w:p>
      <w:r>
        <w:t>A) The first sentence</w:t>
      </w:r>
    </w:p>
    <w:p>
      <w:r>
        <w:t>B) The first token from every sentence</w:t>
      </w:r>
    </w:p>
    <w:p>
      <w:r>
        <w:t>C) The first embedding dimension from every token</w:t>
      </w:r>
    </w:p>
    <w:p>
      <w:r>
        <w:t>D) The entire tensor</w:t>
      </w:r>
    </w:p>
    <w:p>
      <w:r>
        <w:rPr>
          <w:b/>
        </w:rPr>
        <w:t>Answer : B) The first token from every sentence</w:t>
      </w:r>
    </w:p>
    <w:p>
      <w:pPr>
        <w:pStyle w:val="Heading2"/>
      </w:pPr>
      <w:r>
        <w:t>Q14. Shape Compatibility</w:t>
      </w:r>
    </w:p>
    <w:p>
      <w:r>
        <w:t>A) Addition</w:t>
      </w:r>
    </w:p>
    <w:p>
      <w:r>
        <w:t>B) Only matrix multiplication</w:t>
      </w:r>
    </w:p>
    <w:p>
      <w:r>
        <w:t>C) Only concatenation</w:t>
      </w:r>
    </w:p>
    <w:p>
      <w:r>
        <w:t>D) No operation is possible</w:t>
      </w:r>
    </w:p>
    <w:p>
      <w:r>
        <w:rPr>
          <w:b/>
        </w:rPr>
        <w:t>Answer : A) Addition</w:t>
      </w:r>
    </w:p>
    <w:p>
      <w:pPr>
        <w:pStyle w:val="Heading2"/>
      </w:pPr>
      <w:r>
        <w:t>Q15. Broadcasting</w:t>
      </w:r>
    </w:p>
    <w:p>
      <w:r>
        <w:t>A) Addition is impossible because the shapes are different</w:t>
      </w:r>
    </w:p>
    <w:p>
      <w:r>
        <w:t>B) b can be broadcast across the first two dimensions</w:t>
      </w:r>
    </w:p>
    <w:p>
      <w:r>
        <w:t>C) X is automatically reduced to (768,)</w:t>
      </w:r>
    </w:p>
    <w:p>
      <w:r>
        <w:t>D) The batch dimension disappears</w:t>
      </w:r>
    </w:p>
    <w:p>
      <w:r>
        <w:rPr>
          <w:b/>
        </w:rPr>
        <w:t>Answer : B) b can be broadcast across the first two dimensions</w:t>
      </w:r>
    </w:p>
    <w:p>
      <w:pPr>
        <w:pStyle w:val="Heading2"/>
      </w:pPr>
      <w:r>
        <w:t>Q16. Concatenation</w:t>
      </w:r>
    </w:p>
    <w:p>
      <w:r>
        <w:t>A) (32, 100, 384)</w:t>
      </w:r>
    </w:p>
    <w:p>
      <w:r>
        <w:t>B) (32, 200, 384)</w:t>
      </w:r>
    </w:p>
    <w:p>
      <w:r>
        <w:t>C) (64, 100, 384)</w:t>
      </w:r>
    </w:p>
    <w:p>
      <w:r>
        <w:t>D) (32, 100, 256)</w:t>
      </w:r>
    </w:p>
    <w:p>
      <w:r>
        <w:rPr>
          <w:b/>
        </w:rPr>
        <w:t>Answer : A) (32, 100, 384)</w:t>
      </w:r>
    </w:p>
    <w:p>
      <w:pPr>
        <w:pStyle w:val="Heading2"/>
      </w:pPr>
      <w:r>
        <w:t>Q17. Reshaping</w:t>
      </w:r>
    </w:p>
    <w:p>
      <w:r>
        <w:t>A) 15</w:t>
      </w:r>
    </w:p>
    <w:p>
      <w:r>
        <w:t>B) 60</w:t>
      </w:r>
    </w:p>
    <w:p>
      <w:r>
        <w:t>C) 120</w:t>
      </w:r>
    </w:p>
    <w:p>
      <w:r>
        <w:t>D) 24</w:t>
      </w:r>
    </w:p>
    <w:p>
      <w:r>
        <w:rPr>
          <w:b/>
        </w:rPr>
        <w:t>Answer : C) 120</w:t>
      </w:r>
    </w:p>
    <w:p>
      <w:pPr>
        <w:pStyle w:val="Heading2"/>
      </w:pPr>
      <w:r>
        <w:t>Q18. Valid Reshape</w:t>
      </w:r>
    </w:p>
    <w:p>
      <w:r>
        <w:t>A) (4, 10)</w:t>
      </w:r>
    </w:p>
    <w:p>
      <w:r>
        <w:t>B) (2, 30)</w:t>
      </w:r>
    </w:p>
    <w:p>
      <w:r>
        <w:t>C) (3, 20, 2)</w:t>
      </w:r>
    </w:p>
    <w:p>
      <w:r>
        <w:t>D) Both B and C</w:t>
      </w:r>
    </w:p>
    <w:p>
      <w:r>
        <w:rPr>
          <w:b/>
        </w:rPr>
        <w:t>Answer : D) Both B and C</w:t>
      </w:r>
    </w:p>
    <w:p>
      <w:pPr>
        <w:pStyle w:val="Heading2"/>
      </w:pPr>
      <w:r>
        <w:t>Q19. Reshape vs Transpose</w:t>
      </w:r>
    </w:p>
    <w:p>
      <w:r>
        <w:t>A) Reshape</w:t>
      </w:r>
    </w:p>
    <w:p>
      <w:r>
        <w:t>B) Transpose/permute axes</w:t>
      </w:r>
    </w:p>
    <w:p>
      <w:r>
        <w:t>C) Flatten</w:t>
      </w:r>
    </w:p>
    <w:p>
      <w:r>
        <w:t>D) Aggregation</w:t>
      </w:r>
    </w:p>
    <w:p>
      <w:r>
        <w:rPr>
          <w:b/>
        </w:rPr>
        <w:t>Answer : B) Transpose/permute axes</w:t>
      </w:r>
    </w:p>
    <w:p>
      <w:pPr>
        <w:pStyle w:val="Heading2"/>
      </w:pPr>
      <w:r>
        <w:t>Q20. Why Does This Matter?</w:t>
      </w:r>
    </w:p>
    <w:p>
      <w:r>
        <w:t>A) The numerical values are necessarily wrong</w:t>
      </w:r>
    </w:p>
    <w:p>
      <w:r>
        <w:t>B) The model may interpret the dimensions incorrectly</w:t>
      </w:r>
    </w:p>
    <w:p>
      <w:r>
        <w:t>C) The image has too many pixels</w:t>
      </w:r>
    </w:p>
    <w:p>
      <w:r>
        <w:t>D) The batch size becomes zero</w:t>
      </w:r>
    </w:p>
    <w:p>
      <w:r>
        <w:rPr>
          <w:b/>
        </w:rPr>
        <w:t>Answer : B) The model may interpret the dimensions incorrectly</w:t>
      </w:r>
    </w:p>
    <w:p>
      <w:pPr>
        <w:pStyle w:val="Heading2"/>
      </w:pPr>
      <w:r>
        <w:t>Q21. Flattening</w:t>
      </w:r>
    </w:p>
    <w:p>
      <w:r>
        <w:t>A) 224</w:t>
      </w:r>
    </w:p>
    <w:p>
      <w:r>
        <w:t>B) 448</w:t>
      </w:r>
    </w:p>
    <w:p>
      <w:r>
        <w:t>C) 150,528</w:t>
      </w:r>
    </w:p>
    <w:p>
      <w:r>
        <w:t>D) 50,176</w:t>
      </w:r>
    </w:p>
    <w:p>
      <w:r>
        <w:rPr>
          <w:b/>
        </w:rPr>
        <w:t>Answer : C) 150,528</w:t>
      </w:r>
    </w:p>
    <w:p>
      <w:pPr>
        <w:pStyle w:val="Heading2"/>
      </w:pPr>
      <w:r>
        <w:t>Q22. Tensor vs Matrix</w:t>
      </w:r>
    </w:p>
    <w:p>
      <w:r>
        <w:t>A) A tensor is always a 3D object</w:t>
      </w:r>
    </w:p>
    <w:p>
      <w:r>
        <w:t>B) A matrix is a special case of a tensor</w:t>
      </w:r>
    </w:p>
    <w:p>
      <w:r>
        <w:t>C) A tensor cannot contain numerical values</w:t>
      </w:r>
    </w:p>
    <w:p>
      <w:r>
        <w:t>D) A matrix and tensor are completely unrelated concepts</w:t>
      </w:r>
    </w:p>
    <w:p>
      <w:r>
        <w:rPr>
          <w:b/>
        </w:rPr>
        <w:t>Answer : B) A matrix is a special case of a tensor</w:t>
      </w:r>
    </w:p>
    <w:p>
      <w:pPr>
        <w:pStyle w:val="Heading2"/>
      </w:pPr>
      <w:r>
        <w:t>Q23. Neural Network Activations</w:t>
      </w:r>
    </w:p>
    <w:p>
      <w:r>
        <w:t>A) (128,)</w:t>
      </w:r>
    </w:p>
    <w:p>
      <w:r>
        <w:t>B) (64,)</w:t>
      </w:r>
    </w:p>
    <w:p>
      <w:r>
        <w:t>C) (64, 128)</w:t>
      </w:r>
    </w:p>
    <w:p>
      <w:r>
        <w:t>D) (128, 128)</w:t>
      </w:r>
    </w:p>
    <w:p>
      <w:r>
        <w:rPr>
          <w:b/>
        </w:rPr>
        <w:t>Answer : C) (64, 128)</w:t>
      </w:r>
    </w:p>
    <w:p>
      <w:pPr>
        <w:pStyle w:val="Heading2"/>
      </w:pPr>
      <w:r>
        <w:t>Q24. Convolutional Layer</w:t>
      </w:r>
    </w:p>
    <w:p>
      <w:r>
        <w:t>A) Batch size only</w:t>
      </w:r>
    </w:p>
    <w:p>
      <w:r>
        <w:t>B) Number of channels and spatial resolution</w:t>
      </w:r>
    </w:p>
    <w:p>
      <w:r>
        <w:t>C) Only the number of samples</w:t>
      </w:r>
    </w:p>
    <w:p>
      <w:r>
        <w:t>D) Vocabulary size</w:t>
      </w:r>
    </w:p>
    <w:p>
      <w:r>
        <w:rPr>
          <w:b/>
        </w:rPr>
        <w:t>Answer : B) Number of channels and spatial resolution</w:t>
      </w:r>
    </w:p>
    <w:p>
      <w:pPr>
        <w:pStyle w:val="Heading2"/>
      </w:pPr>
      <w:r>
        <w:t>Q25. Tensor as Data Organization</w:t>
      </w:r>
    </w:p>
    <w:p>
      <w:r>
        <w:t>A) They provide a structured way to represent multidimensional data and enable efficient numerical operations</w:t>
      </w:r>
    </w:p>
    <w:p>
      <w:r>
        <w:t>B) They eliminate the need for mathematics</w:t>
      </w:r>
    </w:p>
    <w:p>
      <w:r>
        <w:t>C) They automatically understand the meaning of every dimension</w:t>
      </w:r>
    </w:p>
    <w:p>
      <w:r>
        <w:t>D) They are only required for images</w:t>
      </w:r>
    </w:p>
    <w:p>
      <w:r>
        <w:rPr>
          <w:b/>
        </w:rPr>
        <w:t>Answer : A) They provide a structured way to represent multidimensional data and enable efficient numerical operations</w:t>
      </w:r>
    </w:p>
    <w:p>
      <w:pPr>
        <w:pStyle w:val="Heading2"/>
      </w:pPr>
      <w:r>
        <w:t>Q26. Rank vs Size</w:t>
      </w:r>
    </w:p>
    <w:p>
      <w:r>
        <w:t>A) Yes</w:t>
      </w:r>
    </w:p>
    <w:p>
      <w:r>
        <w:t>B) No, its rank is 4; 1000 is the size of its first axis</w:t>
      </w:r>
    </w:p>
    <w:p>
      <w:r>
        <w:t>C) Yes, because rank equals the largest dimension</w:t>
      </w:r>
    </w:p>
    <w:p>
      <w:r>
        <w:t>D) No, because tensors cannot have rank 4</w:t>
      </w:r>
    </w:p>
    <w:p>
      <w:r>
        <w:rPr>
          <w:b/>
        </w:rPr>
        <w:t>Answer : B) No, its rank is 4; 1000 is the size of its first axis</w:t>
      </w:r>
    </w:p>
    <w:p>
      <w:pPr>
        <w:pStyle w:val="Heading2"/>
      </w:pPr>
      <w:r>
        <w:t>Q27. Challenge</w:t>
      </w:r>
    </w:p>
    <w:p>
      <w:r>
        <w:t>A) 8 samples, 30 time steps, 12 sensors, 64 features per sensor</w:t>
      </w:r>
    </w:p>
    <w:p>
      <w:r>
        <w:t>B) 8 sensors, 30 samples, 12 features, 64 time steps</w:t>
      </w:r>
    </w:p>
    <w:p>
      <w:r>
        <w:t>C) 8 features, 30 sensors, 12 samples, 64 batches</w:t>
      </w:r>
    </w:p>
    <w:p>
      <w:r>
        <w:t>D) The shape alone tells us the exact semantic meaning of every dimension</w:t>
      </w:r>
    </w:p>
    <w:p>
      <w:r>
        <w:rPr>
          <w:b/>
        </w:rPr>
        <w:t>Answer : A) 8 samples, 30 time steps, 12 sensors, 64 features per sensor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