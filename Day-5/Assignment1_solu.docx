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1 — Probability &amp; Statistics MCQs</w:t>
      </w:r>
    </w:p>
    <w:p>
      <w:r>
        <w:t>Solved — Question → Options → Answer</w:t>
      </w:r>
    </w:p>
    <w:p>
      <w:pPr>
        <w:pStyle w:val="Heading2"/>
      </w:pPr>
      <w:r>
        <w:t>Q1. Probability Does Not Guarantee Outcomes</w:t>
      </w:r>
    </w:p>
    <w:p>
      <w:r>
        <w:t>A) Yes, because 20% of 10 is 2</w:t>
      </w:r>
    </w:p>
    <w:p>
      <w:r>
        <w:t>B) Yes, provided the sensors are identical</w:t>
      </w:r>
    </w:p>
    <w:p>
      <w:r>
        <w:t>C) No, probability describes likelihood, not a guaranteed number of outcomes</w:t>
      </w:r>
    </w:p>
    <w:p>
      <w:r>
        <w:t>D) No, because probabilities cannot be calculated for sensors</w:t>
      </w:r>
    </w:p>
    <w:p>
      <w:r>
        <w:rPr>
          <w:b/>
        </w:rPr>
        <w:t>Answer : C) No, probability describes likelihood, not a guaranteed number of outcomes</w:t>
      </w:r>
    </w:p>
    <w:p>
      <w:pPr>
        <w:pStyle w:val="Heading2"/>
      </w:pPr>
      <w:r>
        <w:t>Q2. Probability vs Certainty</w:t>
      </w:r>
    </w:p>
    <w:p>
      <w:r>
        <w:t>A) The machine will always complete the task successfully</w:t>
      </w:r>
    </w:p>
    <w:p>
      <w:r>
        <w:t>B) The machine will fail exactly 10% of the time</w:t>
      </w:r>
    </w:p>
    <w:p>
      <w:r>
        <w:t>C) The machine is more likely to succeed than fail, but a particular attempt can still fail</w:t>
      </w:r>
    </w:p>
    <w:p>
      <w:r>
        <w:t>D) The machine has already completed 90% of the task</w:t>
      </w:r>
    </w:p>
    <w:p>
      <w:r>
        <w:rPr>
          <w:b/>
        </w:rPr>
        <w:t>Answer : C) The machine is more likely to succeed than fail, but a particular attempt can still fail</w:t>
      </w:r>
    </w:p>
    <w:p>
      <w:pPr>
        <w:pStyle w:val="Heading2"/>
      </w:pPr>
      <w:r>
        <w:t>Q3. Small Probability ≠ Impossible</w:t>
      </w:r>
    </w:p>
    <w:p>
      <w:r>
        <w:t>A) A probability can never be less than 1%</w:t>
      </w:r>
    </w:p>
    <w:p>
      <w:r>
        <w:t>B) A very small probability means the event is impossible</w:t>
      </w:r>
    </w:p>
    <w:p>
      <w:r>
        <w:t>C) A small probability means the event is unlikely, not impossible</w:t>
      </w:r>
    </w:p>
    <w:p>
      <w:r>
        <w:t>D) Probability applies only to frequent events</w:t>
      </w:r>
    </w:p>
    <w:p>
      <w:r>
        <w:rPr>
          <w:b/>
        </w:rPr>
        <w:t>Answer : C) A small probability means the event is unlikely, not impossible</w:t>
      </w:r>
    </w:p>
    <w:p>
      <w:pPr>
        <w:pStyle w:val="Heading2"/>
      </w:pPr>
      <w:r>
        <w:t>Q4. Large Probability ≠ Guaranteed</w:t>
      </w:r>
    </w:p>
    <w:p>
      <w:r>
        <w:t>A) The component will definitely pass</w:t>
      </w:r>
    </w:p>
    <w:p>
      <w:r>
        <w:t>B) The component has a high predicted likelihood of passing</w:t>
      </w:r>
    </w:p>
    <w:p>
      <w:r>
        <w:t>C) The component is 99% physically correct</w:t>
      </w:r>
    </w:p>
    <w:p>
      <w:r>
        <w:t>D) The inspection is 99% accurate</w:t>
      </w:r>
    </w:p>
    <w:p>
      <w:r>
        <w:rPr>
          <w:b/>
        </w:rPr>
        <w:t>Answer : B) The component has a high predicted likelihood of passing</w:t>
      </w:r>
    </w:p>
    <w:p>
      <w:pPr>
        <w:pStyle w:val="Heading2"/>
      </w:pPr>
      <w:r>
        <w:t>Q5. The Law of Averages</w:t>
      </w:r>
    </w:p>
    <w:p>
      <w:r>
        <w:t>A) Failure probability always decreases after repeated failures</w:t>
      </w:r>
    </w:p>
    <w:p>
      <w:r>
        <w:t>B) The previous failures do not change the probability of the next failure</w:t>
      </w:r>
    </w:p>
    <w:p>
      <w:r>
        <w:t>C) The machine must fail again</w:t>
      </w:r>
    </w:p>
    <w:p>
      <w:r>
        <w:t>D) Probability cannot be applied to machines</w:t>
      </w:r>
    </w:p>
    <w:p>
      <w:r>
        <w:rPr>
          <w:b/>
        </w:rPr>
        <w:t>Answer : B) The previous failures do not change the probability of the next failure</w:t>
      </w:r>
    </w:p>
    <w:p>
      <w:pPr>
        <w:pStyle w:val="Heading2"/>
      </w:pPr>
      <w:r>
        <w:t>Q6. Coin Toss Misconception</w:t>
      </w:r>
    </w:p>
    <w:p>
      <w:r>
        <w:t>A) Correct — five Heads means Tail is now more likely</w:t>
      </w:r>
    </w:p>
    <w:p>
      <w:r>
        <w:t>B) Correct — probability changes after repeated outcomes</w:t>
      </w:r>
    </w:p>
    <w:p>
      <w:r>
        <w:t>C) Incorrect — for independent tosses, the next toss is still 50% Head and 50% Tail</w:t>
      </w:r>
    </w:p>
    <w:p>
      <w:r>
        <w:t>D) Incorrect — the next toss must be Head</w:t>
      </w:r>
    </w:p>
    <w:p>
      <w:r>
        <w:rPr>
          <w:b/>
        </w:rPr>
        <w:t>Answer : C) Incorrect — for independent tosses, the next toss is still 50% Head and 50% Tail</w:t>
      </w:r>
    </w:p>
    <w:p>
      <w:pPr>
        <w:pStyle w:val="Heading2"/>
      </w:pPr>
      <w:r>
        <w:t>Q7. Mean Does Not Describe Everything</w:t>
      </w:r>
    </w:p>
    <w:p>
      <w:r>
        <w:t>A) Yes</w:t>
      </w:r>
    </w:p>
    <w:p>
      <w:r>
        <w:t>B) No, the mean alone does not describe the distribution or spread of the data</w:t>
      </w:r>
    </w:p>
    <w:p>
      <w:r>
        <w:t>C) Yes, provided at least 100 measurements were taken</w:t>
      </w:r>
    </w:p>
    <w:p>
      <w:r>
        <w:t>D) No, because temperature cannot have an average</w:t>
      </w:r>
    </w:p>
    <w:p>
      <w:r>
        <w:rPr>
          <w:b/>
        </w:rPr>
        <w:t>Answer : B) No, the mean alone does not describe the distribution or spread of the data</w:t>
      </w:r>
    </w:p>
    <w:p>
      <w:pPr>
        <w:pStyle w:val="Heading2"/>
      </w:pPr>
      <w:r>
        <w:t>Q8. Same Mean, Different Systems</w:t>
      </w:r>
    </w:p>
    <w:p>
      <w:r>
        <w:t>A) The systems behave identically</w:t>
      </w:r>
    </w:p>
    <w:p>
      <w:r>
        <w:t>B) System A has much less variability than System B</w:t>
      </w:r>
    </w:p>
    <w:p>
      <w:r>
        <w:t>C) System B has a higher mean</w:t>
      </w:r>
    </w:p>
    <w:p>
      <w:r>
        <w:t>D) Mean is sufficient to distinguish the systems</w:t>
      </w:r>
    </w:p>
    <w:p>
      <w:r>
        <w:rPr>
          <w:b/>
        </w:rPr>
        <w:t>Answer : B) System A has much less variability than System B</w:t>
      </w:r>
    </w:p>
    <w:p>
      <w:pPr>
        <w:pStyle w:val="Heading2"/>
      </w:pPr>
      <w:r>
        <w:t>Q9. Mean vs Median</w:t>
      </w:r>
    </w:p>
    <w:p>
      <w:r>
        <w:t>A) Mean</w:t>
      </w:r>
    </w:p>
    <w:p>
      <w:r>
        <w:t>B) Median</w:t>
      </w:r>
    </w:p>
    <w:p>
      <w:r>
        <w:t>C) Maximum</w:t>
      </w:r>
    </w:p>
    <w:p>
      <w:r>
        <w:t>D) Variance</w:t>
      </w:r>
    </w:p>
    <w:p>
      <w:r>
        <w:rPr>
          <w:b/>
        </w:rPr>
        <w:t>Answer : B) Median</w:t>
      </w:r>
    </w:p>
    <w:p>
      <w:pPr>
        <w:pStyle w:val="Heading2"/>
      </w:pPr>
      <w:r>
        <w:t>Q10. Outlier Trap</w:t>
      </w:r>
    </w:p>
    <w:p>
      <w:r>
        <w:t>A) The median must also increase by the same amount</w:t>
      </w:r>
    </w:p>
    <w:p>
      <w:r>
        <w:t>B) The extreme observation has strongly influenced the mean</w:t>
      </w:r>
    </w:p>
    <w:p>
      <w:r>
        <w:t>C) The probability of temperature has changed</w:t>
      </w:r>
    </w:p>
    <w:p>
      <w:r>
        <w:t>D) Standard deviation must become zero</w:t>
      </w:r>
    </w:p>
    <w:p>
      <w:r>
        <w:rPr>
          <w:b/>
        </w:rPr>
        <w:t>Answer : B) The extreme observation has strongly influenced the mean</w:t>
      </w:r>
    </w:p>
    <w:p>
      <w:pPr>
        <w:pStyle w:val="Heading2"/>
      </w:pPr>
      <w:r>
        <w:t>Q11. Correlation ≠ Causation</w:t>
      </w:r>
    </w:p>
    <w:p>
      <w:r>
        <w:t>A) Correlation alone does not establish causation</w:t>
      </w:r>
    </w:p>
    <w:p>
      <w:r>
        <w:t>B) Temperature cannot be measured statistically</w:t>
      </w:r>
    </w:p>
    <w:p>
      <w:r>
        <w:t>C) Network errors cannot be analyzed</w:t>
      </w:r>
    </w:p>
    <w:p>
      <w:r>
        <w:t>D) Correlation always means causation</w:t>
      </w:r>
    </w:p>
    <w:p>
      <w:r>
        <w:rPr>
          <w:b/>
        </w:rPr>
        <w:t>Answer : A) Correlation alone does not establish causation</w:t>
      </w:r>
    </w:p>
    <w:p>
      <w:pPr>
        <w:pStyle w:val="Heading2"/>
      </w:pPr>
      <w:r>
        <w:t>Q12. Sample ≠ Population</w:t>
      </w:r>
    </w:p>
    <w:p>
      <w:r>
        <w:t>A) A sample average does not imply every individual has the same value</w:t>
      </w:r>
    </w:p>
    <w:p>
      <w:r>
        <w:t>B) The sample must contain at least 10,000 batteries</w:t>
      </w:r>
    </w:p>
    <w:p>
      <w:r>
        <w:t>C) Average cannot be calculated for battery life</w:t>
      </w:r>
    </w:p>
    <w:p>
      <w:r>
        <w:t>D) Statistics cannot be used for manufacturing</w:t>
      </w:r>
    </w:p>
    <w:p>
      <w:r>
        <w:rPr>
          <w:b/>
        </w:rPr>
        <w:t>Answer : A) A sample average does not imply every individual has the same value</w:t>
      </w:r>
    </w:p>
    <w:p>
      <w:pPr>
        <w:pStyle w:val="Heading2"/>
      </w:pPr>
      <w:r>
        <w:t>Q13. Random Sample</w:t>
      </w:r>
    </w:p>
    <w:p>
      <w:r>
        <w:t>A) The sample may be biased</w:t>
      </w:r>
    </w:p>
    <w:p>
      <w:r>
        <w:t>B) The sample is always perfectly representative</w:t>
      </w:r>
    </w:p>
    <w:p>
      <w:r>
        <w:t>C) Probability is not involved in surveys</w:t>
      </w:r>
    </w:p>
    <w:p>
      <w:r>
        <w:t>D) Ten observations always produce accurate results</w:t>
      </w:r>
    </w:p>
    <w:p>
      <w:r>
        <w:rPr>
          <w:b/>
        </w:rPr>
        <w:t>Answer : A) The sample may be biased</w:t>
      </w:r>
    </w:p>
    <w:p>
      <w:pPr>
        <w:pStyle w:val="Heading2"/>
      </w:pPr>
      <w:r>
        <w:t>Q14. Bigger Sample ≠ Automatically Correct</w:t>
      </w:r>
    </w:p>
    <w:p>
      <w:r>
        <w:t>A) Correct — a sufficiently large sample guarantees correctness</w:t>
      </w:r>
    </w:p>
    <w:p>
      <w:r>
        <w:t>B) Incorrect — a large but biased sample can still produce misleading conclusions</w:t>
      </w:r>
    </w:p>
    <w:p>
      <w:r>
        <w:t>C) Correct — sample size is the only important factor</w:t>
      </w:r>
    </w:p>
    <w:p>
      <w:r>
        <w:t>D) Incorrect — large datasets cannot be analyzed statistically</w:t>
      </w:r>
    </w:p>
    <w:p>
      <w:r>
        <w:rPr>
          <w:b/>
        </w:rPr>
        <w:t>Answer : B) Incorrect — a large but biased sample can still produce misleading conclusions</w:t>
      </w:r>
    </w:p>
    <w:p>
      <w:pPr>
        <w:pStyle w:val="Heading2"/>
      </w:pPr>
      <w:r>
        <w:t>Q15. Standard Deviation</w:t>
      </w:r>
    </w:p>
    <w:p>
      <w:r>
        <w:t>A) Sensor A has greater variability</w:t>
      </w:r>
    </w:p>
    <w:p>
      <w:r>
        <w:t>B) Sensor B has greater variability</w:t>
      </w:r>
    </w:p>
    <w:p>
      <w:r>
        <w:t>C) Both have identical variability</w:t>
      </w:r>
    </w:p>
    <w:p>
      <w:r>
        <w:t>D) Standard deviation tells us the mean</w:t>
      </w:r>
    </w:p>
    <w:p>
      <w:r>
        <w:rPr>
          <w:b/>
        </w:rPr>
        <w:t>Answer : B) Sensor B has greater variability</w:t>
      </w:r>
    </w:p>
    <w:p>
      <w:pPr>
        <w:pStyle w:val="Heading2"/>
      </w:pPr>
      <w:r>
        <w:t>Q16. Standard Deviation ≠ Error</w:t>
      </w:r>
    </w:p>
    <w:p>
      <w:r>
        <w:t>A) Standard deviation measures the spread of observations; it is not automatically measurement error</w:t>
      </w:r>
    </w:p>
    <w:p>
      <w:r>
        <w:t>B) Standard deviation is always the measurement error</w:t>
      </w:r>
    </w:p>
    <w:p>
      <w:r>
        <w:t>C) Standard deviation can only be calculated for probabilities</w:t>
      </w:r>
    </w:p>
    <w:p>
      <w:r>
        <w:t>D) Standard deviation must always be zero for a sensor</w:t>
      </w:r>
    </w:p>
    <w:p>
      <w:r>
        <w:rPr>
          <w:b/>
        </w:rPr>
        <w:t>Answer : A) Standard deviation measures the spread of observations; it is not automatically measurement error</w:t>
      </w:r>
    </w:p>
    <w:p>
      <w:pPr>
        <w:pStyle w:val="Heading2"/>
      </w:pPr>
      <w:r>
        <w:t>Q17. Probability from Frequency</w:t>
      </w:r>
    </w:p>
    <w:p>
      <w:r>
        <w:t>A) The observed failure proportion is 5%; it may be used as an estimate of the underlying failure probability under suitable assumptions</w:t>
      </w:r>
    </w:p>
    <w:p>
      <w:r>
        <w:t>B) The probability must be exactly 5%</w:t>
      </w:r>
    </w:p>
    <w:p>
      <w:r>
        <w:t>C) Probability cannot be estimated from data</w:t>
      </w:r>
    </w:p>
    <w:p>
      <w:r>
        <w:t>D) The probability is 50%</w:t>
      </w:r>
    </w:p>
    <w:p>
      <w:r>
        <w:rPr>
          <w:b/>
        </w:rPr>
        <w:t>Answer : A) The observed failure proportion is 5%; it may be used as an estimate of the underlying failure probability under suitable assumptions</w:t>
      </w:r>
    </w:p>
    <w:p>
      <w:pPr>
        <w:pStyle w:val="Heading2"/>
      </w:pPr>
      <w:r>
        <w:t>Q18. Past Data and Future Probability</w:t>
      </w:r>
    </w:p>
    <w:p>
      <w:r>
        <w:t>A) The future operating conditions are sufficiently comparable to those represented by the historical data</w:t>
      </w:r>
    </w:p>
    <w:p>
      <w:r>
        <w:t>B) The machine must fail exactly three times</w:t>
      </w:r>
    </w:p>
    <w:p>
      <w:r>
        <w:t>C) Historical data can never be used for probability</w:t>
      </w:r>
    </w:p>
    <w:p>
      <w:r>
        <w:t>D) Probability does not depend on assumptions</w:t>
      </w:r>
    </w:p>
    <w:p>
      <w:r>
        <w:rPr>
          <w:b/>
        </w:rPr>
        <w:t>Answer : A) The future operating conditions are sufficiently comparable to those represented by the historical data</w:t>
      </w:r>
    </w:p>
    <w:p>
      <w:pPr>
        <w:pStyle w:val="Heading2"/>
      </w:pPr>
      <w:r>
        <w:t>Q19. Conditional Probability</w:t>
      </w:r>
    </w:p>
    <w:p>
      <w:r>
        <w:t>A) P(Pedestrian | Alarm)</w:t>
      </w:r>
    </w:p>
    <w:p>
      <w:r>
        <w:t>B) P(Alarm | Pedestrian)</w:t>
      </w:r>
    </w:p>
    <w:p>
      <w:r>
        <w:t>C) P(Pedestrian)</w:t>
      </w:r>
    </w:p>
    <w:p>
      <w:r>
        <w:t>D) P(No Pedestrian)</w:t>
      </w:r>
    </w:p>
    <w:p>
      <w:r>
        <w:rPr>
          <w:b/>
        </w:rPr>
        <w:t>Answer : B) P(Alarm | Pedestrian)</w:t>
      </w:r>
    </w:p>
    <w:p>
      <w:pPr>
        <w:pStyle w:val="Heading2"/>
      </w:pPr>
      <w:r>
        <w:t>Q20. Reversing Conditional Probability</w:t>
      </w:r>
    </w:p>
    <w:p>
      <w:r>
        <w:t>A) Yes</w:t>
      </w:r>
    </w:p>
    <w:p>
      <w:r>
        <w:t>B) No, the two conditional probabilities are generally different</w:t>
      </w:r>
    </w:p>
    <w:p>
      <w:r>
        <w:t>C) Yes, if the sample size is large</w:t>
      </w:r>
    </w:p>
    <w:p>
      <w:r>
        <w:t>D) Yes, because both involve the same events</w:t>
      </w:r>
    </w:p>
    <w:p>
      <w:r>
        <w:rPr>
          <w:b/>
        </w:rPr>
        <w:t>Answer : B) No, the two conditional probabilities are generally different</w:t>
      </w:r>
    </w:p>
    <w:p>
      <w:pPr>
        <w:pStyle w:val="Heading2"/>
      </w:pPr>
      <w:r>
        <w:t>Q21. Rare Event Trap</w:t>
      </w:r>
    </w:p>
    <w:p>
      <w:r>
        <w:t>A) Disease prevalence and the test's false-positive rate</w:t>
      </w:r>
    </w:p>
    <w:p>
      <w:r>
        <w:t>B) Only the patient's age</w:t>
      </w:r>
    </w:p>
    <w:p>
      <w:r>
        <w:t>C) Only the number of patients tested</w:t>
      </w:r>
    </w:p>
    <w:p>
      <w:r>
        <w:t>D) The mean of the patient's measurements</w:t>
      </w:r>
    </w:p>
    <w:p>
      <w:r>
        <w:rPr>
          <w:b/>
        </w:rPr>
        <w:t>Answer : A) Disease prevalence and the test's false-positive rate</w:t>
      </w:r>
    </w:p>
    <w:p>
      <w:pPr>
        <w:pStyle w:val="Heading2"/>
      </w:pPr>
      <w:r>
        <w:t>Q22. Independence</w:t>
      </w:r>
    </w:p>
    <w:p>
      <w:r>
        <w:t>A) Yes</w:t>
      </w:r>
    </w:p>
    <w:p>
      <w:r>
        <w:t>B) No, a common factor such as power failure or environmental conditions could make their failures dependent</w:t>
      </w:r>
    </w:p>
    <w:p>
      <w:r>
        <w:t>C) Yes, different machines are always independent</w:t>
      </w:r>
    </w:p>
    <w:p>
      <w:r>
        <w:t>D) Independence means both machines have the same failure rate</w:t>
      </w:r>
    </w:p>
    <w:p>
      <w:r>
        <w:rPr>
          <w:b/>
        </w:rPr>
        <w:t>Answer : B) No, a common factor such as power failure or environmental conditions could make their failures dependent</w:t>
      </w:r>
    </w:p>
    <w:p>
      <w:pPr>
        <w:pStyle w:val="Heading2"/>
      </w:pPr>
      <w:r>
        <w:t>Q23. Randomness</w:t>
      </w:r>
    </w:p>
    <w:p>
      <w:r>
        <w:t>A) Yes</w:t>
      </w:r>
    </w:p>
    <w:p>
      <w:r>
        <w:t>B) No, apparent randomness does not establish statistical independence</w:t>
      </w:r>
    </w:p>
    <w:p>
      <w:r>
        <w:t>C) Yes, if there are more than 10 observations</w:t>
      </w:r>
    </w:p>
    <w:p>
      <w:r>
        <w:t>D) No, because numerical data cannot be random</w:t>
      </w:r>
    </w:p>
    <w:p>
      <w:r>
        <w:rPr>
          <w:b/>
        </w:rPr>
        <w:t>Answer : B) No, apparent randomness does not establish statistical independence</w:t>
      </w:r>
    </w:p>
    <w:p>
      <w:pPr>
        <w:pStyle w:val="Heading2"/>
      </w:pPr>
      <w:r>
        <w:t>Q24. Expected Value</w:t>
      </w:r>
    </w:p>
    <w:p>
      <w:r>
        <w:t>A) The possible outcomes and their probabilities should be considered together</w:t>
      </w:r>
    </w:p>
    <w:p>
      <w:r>
        <w:t>B) Probability should never be used for financial decisions</w:t>
      </w:r>
    </w:p>
    <w:p>
      <w:r>
        <w:t>C) The 40% outcome can be ignored</w:t>
      </w:r>
    </w:p>
    <w:p>
      <w:r>
        <w:t>D) Only the largest possible gain matters</w:t>
      </w:r>
    </w:p>
    <w:p>
      <w:r>
        <w:rPr>
          <w:b/>
        </w:rPr>
        <w:t>Answer : A) The possible outcomes and their probabilities should be considered together</w:t>
      </w:r>
    </w:p>
    <w:p>
      <w:pPr>
        <w:pStyle w:val="Heading2"/>
      </w:pPr>
      <w:r>
        <w:t>Q25. Expected Value ≠ Guaranteed Result</w:t>
      </w:r>
    </w:p>
    <w:p>
      <w:r>
        <w:t>A) Expected value describes a long-run average, not the guaranteed lifetime of an individual component</w:t>
      </w:r>
    </w:p>
    <w:p>
      <w:r>
        <w:t>B) Expected value means the minimum lifetime</w:t>
      </w:r>
    </w:p>
    <w:p>
      <w:r>
        <w:t>C) Expected value means the maximum lifetime</w:t>
      </w:r>
    </w:p>
    <w:p>
      <w:r>
        <w:t>D) Expected value is always the median</w:t>
      </w:r>
    </w:p>
    <w:p>
      <w:r>
        <w:rPr>
          <w:b/>
        </w:rPr>
        <w:t>Answer : A) Expected value describes a long-run average, not the guaranteed lifetime of an individual component</w:t>
      </w:r>
    </w:p>
    <w:p>
      <w:pPr>
        <w:pStyle w:val="Heading2"/>
      </w:pPr>
      <w:r>
        <w:t>Q26. Probability Distribution</w:t>
      </w:r>
    </w:p>
    <w:p>
      <w:r>
        <w:t>A) Yes</w:t>
      </w:r>
    </w:p>
    <w:p>
      <w:r>
        <w:t>B) No, it describes how probability is distributed across possible outcomes</w:t>
      </w:r>
    </w:p>
    <w:p>
      <w:r>
        <w:t>C) Yes, if the distribution is normal</w:t>
      </w:r>
    </w:p>
    <w:p>
      <w:r>
        <w:t>D) No, probability distributions only describe past data</w:t>
      </w:r>
    </w:p>
    <w:p>
      <w:r>
        <w:rPr>
          <w:b/>
        </w:rPr>
        <w:t>Answer : B) No, it describes how probability is distributed across possible outcomes</w:t>
      </w:r>
    </w:p>
    <w:p>
      <w:pPr>
        <w:pStyle w:val="Heading2"/>
      </w:pPr>
      <w:r>
        <w:t>Q27. Normal Distribution Trap</w:t>
      </w:r>
    </w:p>
    <w:p>
      <w:r>
        <w:t>A) A normal distribution still allows observations far from the mean</w:t>
      </w:r>
    </w:p>
    <w:p>
      <w:r>
        <w:t>B) Normal distributions contain only the mean</w:t>
      </w:r>
    </w:p>
    <w:p>
      <w:r>
        <w:t>C) Normal distributions have no variability</w:t>
      </w:r>
    </w:p>
    <w:p>
      <w:r>
        <w:t>D) Normal distributions cannot be used in engineering</w:t>
      </w:r>
    </w:p>
    <w:p>
      <w:r>
        <w:rPr>
          <w:b/>
        </w:rPr>
        <w:t>Answer : A) A normal distribution still allows observations far from the mean</w:t>
      </w:r>
    </w:p>
    <w:p>
      <w:pPr>
        <w:pStyle w:val="Heading2"/>
      </w:pPr>
      <w:r>
        <w:t>Q28. Statistics and Uncertainty</w:t>
      </w:r>
    </w:p>
    <w:p>
      <w:r>
        <w:t>A) Yes</w:t>
      </w:r>
    </w:p>
    <w:p>
      <w:r>
        <w:t>B) No, a sample statistic provides information about the population but generally involves uncertainty</w:t>
      </w:r>
    </w:p>
    <w:p>
      <w:r>
        <w:t>C) Yes, if the standard deviation is small</w:t>
      </w:r>
    </w:p>
    <w:p>
      <w:r>
        <w:t>D) Yes, if more than 100 samples were used</w:t>
      </w:r>
    </w:p>
    <w:p>
      <w:r>
        <w:rPr>
          <w:b/>
        </w:rPr>
        <w:t>Answer : B) No, a sample statistic provides information about the population but generally involves uncertainty</w:t>
      </w:r>
    </w:p>
    <w:p>
      <w:pPr>
        <w:pStyle w:val="Heading2"/>
      </w:pPr>
      <w:r>
        <w:t>Q29. Statistical Significance</w:t>
      </w:r>
    </w:p>
    <w:p>
      <w:r>
        <w:t>A) Whether the observed difference could reasonably be due to sampling variation</w:t>
      </w:r>
    </w:p>
    <w:p>
      <w:r>
        <w:t>B) Only the maximum value</w:t>
      </w:r>
    </w:p>
    <w:p>
      <w:r>
        <w:t>C) Only the number of variables</w:t>
      </w:r>
    </w:p>
    <w:p>
      <w:r>
        <w:t>D) Whether Method A was developed first</w:t>
      </w:r>
    </w:p>
    <w:p>
      <w:r>
        <w:rPr>
          <w:b/>
        </w:rPr>
        <w:t>Answer : A) Whether the observed difference could reasonably be due to sampling variation</w:t>
      </w:r>
    </w:p>
    <w:p>
      <w:pPr>
        <w:pStyle w:val="Heading2"/>
      </w:pPr>
      <w:r>
        <w:t>Q30. The Ultimate Conceptual Question</w:t>
      </w:r>
    </w:p>
    <w:p>
      <w:r>
        <w:t>A) Both are probability questions</w:t>
      </w:r>
    </w:p>
    <w:p>
      <w:r>
        <w:t>B) Both are statistics questions</w:t>
      </w:r>
    </w:p>
    <w:p>
      <w:r>
        <w:t>C) Question 1 is statistics; Question 2 is probability</w:t>
      </w:r>
    </w:p>
    <w:p>
      <w:r>
        <w:t>D) Question 1 is probability; Question 2 is statistics</w:t>
      </w:r>
    </w:p>
    <w:p>
      <w:r>
        <w:rPr>
          <w:b/>
        </w:rPr>
        <w:t>Answer : C) Question 1 is statistics; Question 2 is probability</w:t>
      </w:r>
    </w:p>
    <w:p>
      <w:pPr>
        <w:pStyle w:val="Heading1"/>
      </w:pPr>
      <w:r>
        <w:t>Think Through and Answer</w:t>
      </w:r>
    </w:p>
    <w:p>
      <w:pPr>
        <w:pStyle w:val="Heading2"/>
      </w:pPr>
      <w:r>
        <w:t>1. What do we know from the data?</w:t>
      </w:r>
    </w:p>
    <w:p>
      <w:r>
        <w:rPr>
          <w:b/>
        </w:rPr>
        <w:t xml:space="preserve">Answer : </w:t>
      </w:r>
      <w:r>
        <w:t>3,000 out of 100,000 devices failed during the last year, so the observed failure rate is 3%.</w:t>
      </w:r>
    </w:p>
    <w:p>
      <w:pPr>
        <w:pStyle w:val="Heading2"/>
      </w:pPr>
      <w:r>
        <w:t>2. What don't we know?</w:t>
      </w:r>
    </w:p>
    <w:p>
      <w:r>
        <w:rPr>
          <w:b/>
        </w:rPr>
        <w:t xml:space="preserve">Answer : </w:t>
      </w:r>
      <w:r>
        <w:t>We do not know the exact future failure probability or whether the same rate will continue.</w:t>
      </w:r>
    </w:p>
    <w:p>
      <w:pPr>
        <w:pStyle w:val="Heading2"/>
      </w:pPr>
      <w:r>
        <w:t>3. What is a statistic here?</w:t>
      </w:r>
    </w:p>
    <w:p>
      <w:r>
        <w:rPr>
          <w:b/>
        </w:rPr>
        <w:t xml:space="preserve">Answer : </w:t>
      </w:r>
      <w:r>
        <w:t>The observed failure proportion, 3%, is a statistic describing the observed data.</w:t>
      </w:r>
    </w:p>
    <w:p>
      <w:pPr>
        <w:pStyle w:val="Heading2"/>
      </w:pPr>
      <w:r>
        <w:t>4. What would be the population?</w:t>
      </w:r>
    </w:p>
    <w:p>
      <w:r>
        <w:rPr>
          <w:b/>
        </w:rPr>
        <w:t xml:space="preserve">Answer : </w:t>
      </w:r>
      <w:r>
        <w:t>The 100,000 IoT devices deployed in the field.</w:t>
      </w:r>
    </w:p>
    <w:p>
      <w:pPr>
        <w:pStyle w:val="Heading2"/>
      </w:pPr>
      <w:r>
        <w:t>5. What would be the sample?</w:t>
      </w:r>
    </w:p>
    <w:p>
      <w:r>
        <w:rPr>
          <w:b/>
        </w:rPr>
        <w:t xml:space="preserve">Answer : </w:t>
      </w:r>
      <w:r>
        <w:t>The devices/observations represented by the historical records used to calculate the observed failure rate.</w:t>
      </w:r>
    </w:p>
    <w:p>
      <w:pPr>
        <w:pStyle w:val="Heading2"/>
      </w:pPr>
      <w:r>
        <w:t>6. Can we say the probability of failure is 3%?</w:t>
      </w:r>
    </w:p>
    <w:p>
      <w:r>
        <w:rPr>
          <w:b/>
        </w:rPr>
        <w:t xml:space="preserve">Answer : </w:t>
      </w:r>
      <w:r>
        <w:t>We can use 3% as an estimate under suitable assumptions, but it is not guaranteed to be the exact true probability.</w:t>
      </w:r>
    </w:p>
    <w:p>
      <w:pPr>
        <w:pStyle w:val="Heading2"/>
      </w:pPr>
      <w:r>
        <w:t>7. If we select one device tomorrow, what does "3% probability of failure" actually mean?</w:t>
      </w:r>
    </w:p>
    <w:p>
      <w:r>
        <w:rPr>
          <w:b/>
        </w:rPr>
        <w:t xml:space="preserve">Answer : </w:t>
      </w:r>
      <w:r>
        <w:t>Under the assumed conditions, a randomly selected device has an estimated 3% chance of failing.</w:t>
      </w:r>
    </w:p>
    <w:p>
      <w:pPr>
        <w:pStyle w:val="Heading2"/>
      </w:pPr>
      <w:r>
        <w:t>8. Does 3% probability mean exactly 3 out of the next 100 devices will fail?</w:t>
      </w:r>
    </w:p>
    <w:p>
      <w:r>
        <w:rPr>
          <w:b/>
        </w:rPr>
        <w:t xml:space="preserve">Answer : </w:t>
      </w:r>
      <w:r>
        <w:t>No. Probability describes likelihood and does not guarantee exactly 3 failures in every group of 100.</w:t>
      </w:r>
    </w:p>
    <w:p>
      <w:pPr>
        <w:pStyle w:val="Heading2"/>
      </w:pPr>
      <w:r>
        <w:t>9. What assumptions would we need to make?</w:t>
      </w:r>
    </w:p>
    <w:p>
      <w:r>
        <w:rPr>
          <w:b/>
        </w:rPr>
        <w:t xml:space="preserve">Answer : </w:t>
      </w:r>
      <w:r>
        <w:t>Future operating conditions and the device population should be sufficiently comparable to the historical conditions.</w:t>
      </w:r>
    </w:p>
    <w:p>
      <w:pPr>
        <w:pStyle w:val="Heading2"/>
      </w:pPr>
      <w:r>
        <w:t>10. If the operating environment changes dramatically, can we still use the historical 3%?</w:t>
      </w:r>
    </w:p>
    <w:p>
      <w:r>
        <w:rPr>
          <w:b/>
        </w:rPr>
        <w:t xml:space="preserve">Answer : </w:t>
      </w:r>
      <w:r>
        <w:t>Not necessarily. A major change can make the historical failure rate a poor estimate of future failure probability.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