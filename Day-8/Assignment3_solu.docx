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Some problems for improving your understanding of K-means — SOLVED</w:t>
      </w:r>
    </w:p>
    <w:p>
      <w:r>
        <w:rPr>
          <w:b/>
        </w:rPr>
        <w:t>Problem 1</w:t>
      </w:r>
    </w:p>
    <w:p>
      <w:r>
        <w:rPr>
          <w:b w:val="0"/>
        </w:rPr>
        <w:t>Consider the following one-dimensional data points:</w:t>
      </w:r>
    </w:p>
    <w:p>
      <w:r>
        <w:rPr>
          <w:b w:val="0"/>
        </w:rPr>
        <w:t>X = {2, 4, 5, 10, 12, 13}</w:t>
      </w:r>
    </w:p>
    <w:p>
      <w:r>
        <w:rPr>
          <w:b w:val="0"/>
        </w:rPr>
        <w:t>Let K = 2, with initial centroids:</w:t>
      </w:r>
    </w:p>
    <w:p>
      <w:r>
        <w:rPr>
          <w:b w:val="0"/>
        </w:rPr>
        <w:t>C1 = 4,  C2 = 12</w:t>
      </w:r>
    </w:p>
    <w:p>
      <w:r>
        <w:rPr>
          <w:b w:val="0"/>
        </w:rPr>
        <w:t>1. Calculate the distance of every point from both centroids.</w:t>
      </w:r>
    </w:p>
    <w:p>
      <w:r>
        <w:rPr>
          <w:b w:val="0"/>
        </w:rPr>
        <w:t>For X=2: |2-4|=2, |2-12|=10 → C1</w:t>
      </w:r>
    </w:p>
    <w:p>
      <w:r>
        <w:rPr>
          <w:b w:val="0"/>
        </w:rPr>
        <w:t>For X=4: |4-4|=0, |4-12|=8 → C1</w:t>
      </w:r>
    </w:p>
    <w:p>
      <w:r>
        <w:rPr>
          <w:b w:val="0"/>
        </w:rPr>
        <w:t>For X=5: |5-4|=1, |5-12|=7 → C1</w:t>
      </w:r>
    </w:p>
    <w:p>
      <w:r>
        <w:rPr>
          <w:b w:val="0"/>
        </w:rPr>
        <w:t>For X=10: |10-4|=6, |10-12|=2 → C2</w:t>
      </w:r>
    </w:p>
    <w:p>
      <w:r>
        <w:rPr>
          <w:b w:val="0"/>
        </w:rPr>
        <w:t>For X=12: |12-4|=8, |12-12|=0 → C2</w:t>
      </w:r>
    </w:p>
    <w:p>
      <w:r>
        <w:rPr>
          <w:b w:val="0"/>
        </w:rPr>
        <w:t>For X=13: |13-4|=9, |13-12|=1 → C2</w:t>
      </w:r>
    </w:p>
    <w:p>
      <w:r>
        <w:rPr>
          <w:b w:val="0"/>
        </w:rPr>
        <w:t>2. Cluster assignments:</w:t>
      </w:r>
    </w:p>
    <w:p>
      <w:r>
        <w:rPr>
          <w:b w:val="0"/>
        </w:rPr>
        <w:t>C1 = {2, 4, 5}; C2 = {10, 12, 13}</w:t>
      </w:r>
    </w:p>
    <w:p>
      <w:r>
        <w:rPr>
          <w:b w:val="0"/>
        </w:rPr>
        <w:t>3. New centroids:</w:t>
      </w:r>
    </w:p>
    <w:p>
      <w:r>
        <w:rPr>
          <w:b w:val="0"/>
        </w:rPr>
        <w:t>C1 = (2+4+5)/3 = 11/3 = 3.67</w:t>
      </w:r>
    </w:p>
    <w:p>
      <w:r>
        <w:rPr>
          <w:b w:val="0"/>
        </w:rPr>
        <w:t>C2 = (10+12+13)/3 = 35/3 = 11.67</w:t>
      </w:r>
    </w:p>
    <w:p>
      <w:r>
        <w:rPr>
          <w:b w:val="0"/>
        </w:rPr>
        <w:t>4. Cluster assignments after the first iteration:</w:t>
      </w:r>
    </w:p>
    <w:p>
      <w:r>
        <w:rPr>
          <w:b w:val="0"/>
        </w:rPr>
        <w:t>2, 4, 5 → Cluster 1; 10, 12, 13 → Cluster 2.</w:t>
      </w:r>
    </w:p>
    <w:p>
      <w:r>
        <w:rPr>
          <w:b/>
        </w:rPr>
        <w:t>Problem 2</w:t>
      </w:r>
    </w:p>
    <w:p>
      <w:r>
        <w:rPr>
          <w:b w:val="0"/>
        </w:rPr>
        <w:t>Consider six points:</w:t>
      </w:r>
    </w:p>
    <w:p>
      <w:r>
        <w:rPr>
          <w:b w:val="0"/>
        </w:rPr>
        <w:t>A(1,1), B(2,2), C(3,1), D(8,8), E(9,7), F(8,9)</w:t>
      </w:r>
    </w:p>
    <w:p>
      <w:r>
        <w:rPr>
          <w:b w:val="0"/>
        </w:rPr>
        <w:t>Let K = 2 and initial centroids be C1=(1,1), C2=(8,8).</w:t>
      </w:r>
    </w:p>
    <w:p>
      <w:r>
        <w:rPr>
          <w:b w:val="0"/>
        </w:rPr>
        <w:t>Using Euclidean distance:</w:t>
      </w:r>
    </w:p>
    <w:p>
      <w:r>
        <w:rPr>
          <w:b w:val="0"/>
        </w:rPr>
        <w:t>A → C1; B → C1; C → C1; D → C2; E → C2; F → C2.</w:t>
      </w:r>
    </w:p>
    <w:p>
      <w:r>
        <w:rPr>
          <w:b w:val="0"/>
        </w:rPr>
        <w:t>Therefore:</w:t>
      </w:r>
    </w:p>
    <w:p>
      <w:r>
        <w:rPr>
          <w:b w:val="0"/>
        </w:rPr>
        <w:t>Cluster 1 = {A, B, C}</w:t>
      </w:r>
    </w:p>
    <w:p>
      <w:r>
        <w:rPr>
          <w:b w:val="0"/>
        </w:rPr>
        <w:t>Cluster 2 = {D, E, F}</w:t>
      </w:r>
    </w:p>
    <w:p>
      <w:r>
        <w:rPr>
          <w:b w:val="0"/>
        </w:rPr>
        <w:t>New centroid C1 = ((1+2+3)/3, (1+2+1)/3) = (2, 4/3) ≈ (2, 1.33)</w:t>
      </w:r>
    </w:p>
    <w:p>
      <w:r>
        <w:rPr>
          <w:b w:val="0"/>
        </w:rPr>
        <w:t>New centroid C2 = ((8+9+8)/3, (8+7+9)/3) = (25/3, 8) ≈ (8.33, 8)</w:t>
      </w:r>
    </w:p>
    <w:p>
      <w:r>
        <w:rPr>
          <w:b w:val="0"/>
        </w:rPr>
        <w:t>Answer: Updated centroids are C1=(2,1.33) and C2=(8.33,8).</w:t>
      </w:r>
    </w:p>
    <w:p>
      <w:r>
        <w:rPr>
          <w:b/>
        </w:rPr>
        <w:t>Problem 3</w:t>
      </w:r>
    </w:p>
    <w:p>
      <w:r>
        <w:rPr>
          <w:b w:val="0"/>
        </w:rPr>
        <w:t>Given: X = {1, 2, 3, 8, 9, 10}, K = 2.</w:t>
      </w:r>
    </w:p>
    <w:p>
      <w:r>
        <w:rPr>
          <w:b w:val="0"/>
        </w:rPr>
        <w:t>Initial centroids: C1=2, C2=9</w:t>
      </w:r>
    </w:p>
    <w:p>
      <w:r>
        <w:rPr>
          <w:b w:val="0"/>
        </w:rPr>
        <w:t>Cluster assignments after one iteration:</w:t>
      </w:r>
    </w:p>
    <w:p>
      <w:r>
        <w:rPr>
          <w:b w:val="0"/>
        </w:rPr>
        <w:t>1, 2, 3 → Cluster 1; 8, 9, 10 → Cluster 2.</w:t>
      </w:r>
    </w:p>
    <w:p>
      <w:r>
        <w:rPr>
          <w:b w:val="0"/>
        </w:rPr>
        <w:t>New centroids:</w:t>
      </w:r>
    </w:p>
    <w:p>
      <w:r>
        <w:rPr>
          <w:b w:val="0"/>
        </w:rPr>
        <w:t>C1 = (1+2+3)/3 = 2</w:t>
      </w:r>
    </w:p>
    <w:p>
      <w:r>
        <w:rPr>
          <w:b w:val="0"/>
        </w:rPr>
        <w:t>C2 = (8+9+10)/3 = 9</w:t>
      </w:r>
    </w:p>
    <w:p>
      <w:r>
        <w:rPr>
          <w:b w:val="0"/>
        </w:rPr>
        <w:t>Within-cluster SSE:</w:t>
      </w:r>
    </w:p>
    <w:p>
      <w:r>
        <w:rPr>
          <w:b w:val="0"/>
        </w:rPr>
        <w:t>Cluster 1 SSE = (1-2)^2 + (2-2)^2 + (3-2)^2 = 2</w:t>
      </w:r>
    </w:p>
    <w:p>
      <w:r>
        <w:rPr>
          <w:b w:val="0"/>
        </w:rPr>
        <w:t>Cluster 2 SSE = (8-9)^2 + (9-9)^2 + (10-9)^2 = 2</w:t>
      </w:r>
    </w:p>
    <w:p>
      <w:r>
        <w:rPr>
          <w:b w:val="0"/>
        </w:rPr>
        <w:t>Total SSE = 2 + 2 = 4</w:t>
      </w:r>
    </w:p>
    <w:p>
      <w:r>
        <w:rPr>
          <w:b w:val="0"/>
        </w:rPr>
        <w:t>Answer: Assignments = {1,2,3} and {8,9,10}; centroids = 2 and 9; SSE = 4.</w:t>
      </w:r>
    </w:p>
    <w:p>
      <w:r>
        <w:rPr>
          <w:b/>
        </w:rPr>
        <w:t>Problem 4</w:t>
      </w:r>
    </w:p>
    <w:p>
      <w:r>
        <w:rPr>
          <w:b w:val="0"/>
        </w:rPr>
        <w:t>Consider: A=(1,1), B=(2,2), C=(3,3), D=(8,8), E=(9,9), F=(10,10)</w:t>
      </w:r>
    </w:p>
    <w:p>
      <w:r>
        <w:rPr>
          <w:b w:val="0"/>
        </w:rPr>
        <w:t>For K=2, initial centroids are C1=(2,2), C2=(9,9).</w:t>
      </w:r>
    </w:p>
    <w:p>
      <w:r>
        <w:rPr>
          <w:b w:val="0"/>
        </w:rPr>
        <w:t>a) Cluster assignments:</w:t>
      </w:r>
    </w:p>
    <w:p>
      <w:r>
        <w:rPr>
          <w:b w:val="0"/>
        </w:rPr>
        <w:t>A, B, C → Cluster 1; D, E, F → Cluster 2.</w:t>
      </w:r>
    </w:p>
    <w:p>
      <w:r>
        <w:rPr>
          <w:b w:val="0"/>
        </w:rPr>
        <w:t>b) Updated centroids:</w:t>
      </w:r>
    </w:p>
    <w:p>
      <w:r>
        <w:rPr>
          <w:b w:val="0"/>
        </w:rPr>
        <w:t>C1 = ((1+2+3)/3, (1+2+3)/3) = (2,2)</w:t>
      </w:r>
    </w:p>
    <w:p>
      <w:r>
        <w:rPr>
          <w:b w:val="0"/>
        </w:rPr>
        <w:t>C2 = ((8+9+10)/3, (8+9+10)/3) = (9,9)</w:t>
      </w:r>
    </w:p>
    <w:p>
      <w:r>
        <w:rPr>
          <w:b w:val="0"/>
        </w:rPr>
        <w:t>c) Total within-cluster SSE:</w:t>
      </w:r>
    </w:p>
    <w:p>
      <w:r>
        <w:rPr>
          <w:b w:val="0"/>
        </w:rPr>
        <w:t>Cluster 1 SSE = 2[(1-2)^2 + (2-2)^2 + (3-2)^2] = 4</w:t>
      </w:r>
    </w:p>
    <w:p>
      <w:r>
        <w:rPr>
          <w:b w:val="0"/>
        </w:rPr>
        <w:t>Cluster 2 SSE = 2[(8-9)^2 + (9-9)^2 + (10-9)^2] = 4</w:t>
      </w:r>
    </w:p>
    <w:p>
      <w:r>
        <w:rPr>
          <w:b w:val="0"/>
        </w:rPr>
        <w:t>Total SSE = 8</w:t>
      </w:r>
    </w:p>
    <w:p>
      <w:r>
        <w:rPr>
          <w:b w:val="0"/>
        </w:rPr>
        <w:t>d) Another iteration will not change the assignments because the updated centroids remain (2,2) and (9,9), so the nearest-centroid assignments remain the same.</w:t>
      </w:r>
    </w:p>
    <w:p>
      <w:r>
        <w:rPr>
          <w:b/>
        </w:rPr>
        <w:t>Problem 5</w:t>
      </w:r>
    </w:p>
    <w:p>
      <w:r>
        <w:rPr>
          <w:b w:val="0"/>
        </w:rPr>
        <w:t>SSE values: K=1:1200, K=2:650, K=3:420, K=4:350, K=5:330, K=6:320.</w:t>
      </w:r>
    </w:p>
    <w:p>
      <w:r>
        <w:rPr>
          <w:b w:val="0"/>
        </w:rPr>
        <w:t>1. Which K would you select using the Elbow Method?</w:t>
      </w:r>
    </w:p>
    <w:p>
      <w:r>
        <w:rPr>
          <w:b w:val="0"/>
        </w:rPr>
        <w:t>Answer: K = 3.</w:t>
      </w:r>
    </w:p>
    <w:p>
      <w:r>
        <w:rPr>
          <w:b w:val="0"/>
        </w:rPr>
        <w:t>The largest reductions occur from K=1→2 (550) and K=2→3 (230). After K=3, the improvement becomes much smaller: 70, 20, and 10. Thus the elbow is around K=3.</w:t>
      </w:r>
    </w:p>
    <w:p>
      <w:r>
        <w:rPr>
          <w:b w:val="0"/>
        </w:rPr>
        <w:t>2. Why would selecting K=6 simply because it has the lowest SSE be misleading?</w:t>
      </w:r>
    </w:p>
    <w:p>
      <w:r>
        <w:rPr>
          <w:b w:val="0"/>
        </w:rPr>
        <w:t>SSE generally decreases as K increases. A very large K can reduce SSE by creating more clusters, but this may over-segment the data and reduce interpretability. The Elbow Method balances SSE reduction with model simplicity.</w:t>
      </w:r>
    </w:p>
    <w:p>
      <w:r>
        <w:rPr>
          <w:b w:val="0"/>
        </w:rPr>
        <w:t>3. What does the sharp reduction in SSE from K=1 to K=3 indicate?</w:t>
      </w:r>
    </w:p>
    <w:p>
      <w:r>
        <w:rPr>
          <w:b w:val="0"/>
        </w:rPr>
        <w:t>It indicates that increasing the number of clusters up to about 3 captures substantial structure in the data and greatly improves within-cluster compactness.</w:t>
      </w:r>
    </w:p>
    <w:p>
      <w:r>
        <w:rPr>
          <w:b/>
        </w:rPr>
        <w:t>Problem 6</w:t>
      </w:r>
    </w:p>
    <w:p>
      <w:r>
        <w:rPr>
          <w:b w:val="0"/>
        </w:rPr>
        <w:t>Run A: K=2, SSE=250; Run B: K=3, SSE=180.</w:t>
      </w:r>
    </w:p>
    <w:p>
      <w:r>
        <w:rPr>
          <w:b w:val="0"/>
        </w:rPr>
        <w:t>A student concludes: "Run B is definitely better because its SSE is lower."</w:t>
      </w:r>
    </w:p>
    <w:p>
      <w:r>
        <w:rPr>
          <w:b w:val="0"/>
        </w:rPr>
        <w:t>Answer: No, we cannot conclude that Run B is definitely better.</w:t>
      </w:r>
    </w:p>
    <w:p>
      <w:r>
        <w:rPr>
          <w:b w:val="0"/>
        </w:rPr>
        <w:t>SSE is affected by K. Increasing K from 2 to 3 can naturally reduce SSE, so the lower SSE alone is not a fair comparison. We should consider the appropriate value of K, cluster interpretability, and methods such as the Elbow Method or other clustering validation measures.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