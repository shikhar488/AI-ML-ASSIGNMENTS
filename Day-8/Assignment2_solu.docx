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Unsupervised Learning — MCQs with Answers</w:t>
      </w:r>
    </w:p>
    <w:p>
      <w:r>
        <w:rPr>
          <w:b/>
        </w:rPr>
        <w:t>1. A clustering algorithm produces clusters, but the resulting clusters do not correspond to any meaningful real-world groups. What is the BEST conclusion?</w:t>
      </w:r>
    </w:p>
    <w:p>
      <w:r>
        <w:t>A. The algorithm is incorrect</w:t>
      </w:r>
    </w:p>
    <w:p>
      <w:r>
        <w:t>B. The dataset must be supervised</w:t>
      </w:r>
    </w:p>
    <w:p>
      <w:r>
        <w:t>C. Clustering does not guarantee meaningful semantic groups</w:t>
      </w:r>
    </w:p>
    <w:p>
      <w:r>
        <w:t>D. Increasing the number of clusters will always solve the problem</w:t>
      </w:r>
    </w:p>
    <w:p>
      <w:r>
        <w:rPr>
          <w:b/>
        </w:rPr>
        <w:t>Answer : C. Clustering does not guarantee meaningful semantic groups</w:t>
      </w:r>
    </w:p>
    <w:p>
      <w:r>
        <w:rPr>
          <w:b/>
        </w:rPr>
        <w:t>2. Which statement about unsupervised learning is TRUE?</w:t>
      </w:r>
    </w:p>
    <w:p>
      <w:r>
        <w:t>A. It always requires ground-truth labels during training</w:t>
      </w:r>
    </w:p>
    <w:p>
      <w:r>
        <w:t>B. It discovers patterns or structure without predefined target labels</w:t>
      </w:r>
    </w:p>
    <w:p>
      <w:r>
        <w:t>C. It can only be used for clustering</w:t>
      </w:r>
    </w:p>
    <w:p>
      <w:r>
        <w:t>D. It always produces interpretable results</w:t>
      </w:r>
    </w:p>
    <w:p>
      <w:r>
        <w:rPr>
          <w:b/>
        </w:rPr>
        <w:t>Answer : B. It discovers patterns or structure without predefined target labels</w:t>
      </w:r>
    </w:p>
    <w:p>
      <w:r>
        <w:rPr>
          <w:b/>
        </w:rPr>
        <w:t>3. A dataset contains 1000 customers and 20 features, but no labels. You apply K-Means with K=4. What does K-Means actually learn?</w:t>
      </w:r>
    </w:p>
    <w:p>
      <w:r>
        <w:t>A. The four correct customer categories</w:t>
      </w:r>
    </w:p>
    <w:p>
      <w:r>
        <w:t>B. Four predefined customer classes</w:t>
      </w:r>
    </w:p>
    <w:p>
      <w:r>
        <w:t>C. Four groups based on similarity according to the chosen representation and distance</w:t>
      </w:r>
    </w:p>
    <w:p>
      <w:r>
        <w:t>D. Four classes with maximum classification accuracy</w:t>
      </w:r>
    </w:p>
    <w:p>
      <w:r>
        <w:rPr>
          <w:b/>
        </w:rPr>
        <w:t>Answer : C. Four groups based on similarity according to the chosen representation and distance</w:t>
      </w:r>
    </w:p>
    <w:p>
      <w:r>
        <w:rPr>
          <w:b/>
        </w:rPr>
        <w:t>4. An unsupervised algorithm identifies three clusters. Can we conclude that the dataset naturally contains exactly three groups?</w:t>
      </w:r>
    </w:p>
    <w:p>
      <w:r>
        <w:t>A. Yes</w:t>
      </w:r>
    </w:p>
    <w:p>
      <w:r>
        <w:t>B. No</w:t>
      </w:r>
    </w:p>
    <w:p>
      <w:r>
        <w:t>C. Yes, if SSE is low</w:t>
      </w:r>
    </w:p>
    <w:p>
      <w:r>
        <w:t>D. Yes, if K-Means converges</w:t>
      </w:r>
    </w:p>
    <w:p>
      <w:r>
        <w:rPr>
          <w:b/>
        </w:rPr>
        <w:t>Answer : B. No</w:t>
      </w:r>
    </w:p>
    <w:p>
      <w:r>
        <w:rPr>
          <w:b/>
        </w:rPr>
        <w:t>5. Which statement is MOST accurate about clustering and classification?</w:t>
      </w:r>
    </w:p>
    <w:p>
      <w:r>
        <w:t>A. Clustering and classification are essentially the same</w:t>
      </w:r>
    </w:p>
    <w:p>
      <w:r>
        <w:t>B. Classification discovers labels, while clustering predicts known labels</w:t>
      </w:r>
    </w:p>
    <w:p>
      <w:r>
        <w:t>C. Classification uses known target labels, while clustering generally does not</w:t>
      </w:r>
    </w:p>
    <w:p>
      <w:r>
        <w:t>D. Both require labeled training data</w:t>
      </w:r>
    </w:p>
    <w:p>
      <w:r>
        <w:rPr>
          <w:b/>
        </w:rPr>
        <w:t>Answer : C. Classification uses known target labels, while clustering generally does not</w:t>
      </w:r>
    </w:p>
    <w:p>
      <w:r>
        <w:rPr>
          <w:b/>
        </w:rPr>
        <w:t>6. A clustering algorithm gives different cluster assignments every time it runs. Which is the MOST likely explanation?</w:t>
      </w:r>
    </w:p>
    <w:p>
      <w:r>
        <w:t>A. Unsupervised learning cannot be deterministic</w:t>
      </w:r>
    </w:p>
    <w:p>
      <w:r>
        <w:t>B. Random initialization or stochastic optimization may be involved</w:t>
      </w:r>
    </w:p>
    <w:p>
      <w:r>
        <w:t>C. The dataset must contain labels</w:t>
      </w:r>
    </w:p>
    <w:p>
      <w:r>
        <w:t>D. Clustering algorithms cannot converge</w:t>
      </w:r>
    </w:p>
    <w:p>
      <w:r>
        <w:rPr>
          <w:b/>
        </w:rPr>
        <w:t>Answer : B. Random initialization or stochastic optimization may be involved</w:t>
      </w:r>
    </w:p>
    <w:p>
      <w:r>
        <w:rPr>
          <w:b/>
        </w:rPr>
        <w:t>7. Consider the statement: 'Since K-Means minimizes SSE, the solution with the smallest SSE is always the most meaningful clustering.' What is wrong with this statement?</w:t>
      </w:r>
    </w:p>
    <w:p>
      <w:r>
        <w:t>A. K-Means does not minimize SSE</w:t>
      </w:r>
    </w:p>
    <w:p>
      <w:r>
        <w:t>B. SSE cannot be calculated for clusters</w:t>
      </w:r>
    </w:p>
    <w:p>
      <w:r>
        <w:t>C. A lower SSE does not necessarily imply more meaningful or useful clusters</w:t>
      </w:r>
    </w:p>
    <w:p>
      <w:r>
        <w:t>D. SSE is only used in supervised learning</w:t>
      </w:r>
    </w:p>
    <w:p>
      <w:r>
        <w:rPr>
          <w:b/>
        </w:rPr>
        <w:t>Answer : C. A lower SSE does not necessarily imply more meaningful or useful clusters</w:t>
      </w:r>
    </w:p>
    <w:p>
      <w:r>
        <w:rPr>
          <w:b/>
        </w:rPr>
        <w:t>8. Suppose K-Means produces an SSE of 100 for K=3 and 50 for K=6. Can we conclude that K=6 is better?</w:t>
      </w:r>
    </w:p>
    <w:p>
      <w:r>
        <w:t>A. Yes</w:t>
      </w:r>
    </w:p>
    <w:p>
      <w:r>
        <w:t>B. No, because SSE generally decreases as K increases</w:t>
      </w:r>
    </w:p>
    <w:p>
      <w:r>
        <w:t>C. Yes, because smaller SSE always means better clustering</w:t>
      </w:r>
    </w:p>
    <w:p>
      <w:r>
        <w:t>D. No, because SSE should increase with K</w:t>
      </w:r>
    </w:p>
    <w:p>
      <w:r>
        <w:rPr>
          <w:b/>
        </w:rPr>
        <w:t>Answer : B. No, because SSE generally decreases as K increases</w:t>
      </w:r>
    </w:p>
    <w:p>
      <w:r>
        <w:rPr>
          <w:b/>
        </w:rPr>
        <w:t>9. Why is the Elbow Method used in clustering?</w:t>
      </w:r>
    </w:p>
    <w:p>
      <w:r>
        <w:t>A. To guarantee the globally optimal K</w:t>
      </w:r>
    </w:p>
    <w:p>
      <w:r>
        <w:t>B. To identify a point where increasing K provides diminishing improvement</w:t>
      </w:r>
    </w:p>
    <w:p>
      <w:r>
        <w:t>C. To maximize classification accuracy</w:t>
      </w:r>
    </w:p>
    <w:p>
      <w:r>
        <w:t>D. To remove outliers</w:t>
      </w:r>
    </w:p>
    <w:p>
      <w:r>
        <w:rPr>
          <w:b/>
        </w:rPr>
        <w:t>Answer : B. To identify a point where increasing K provides diminishing improvement</w:t>
      </w:r>
    </w:p>
    <w:p>
      <w:r>
        <w:rPr>
          <w:b/>
        </w:rPr>
        <w:t>10. A dataset contains two well-separated groups, but one group is much larger than the other. Which statement is TRUE?</w:t>
      </w:r>
    </w:p>
    <w:p>
      <w:r>
        <w:t>A. K-Means is guaranteed to identify both groups correctly</w:t>
      </w:r>
    </w:p>
    <w:p>
      <w:r>
        <w:t>B. Cluster size imbalance can affect the resulting K-Means solution</w:t>
      </w:r>
    </w:p>
    <w:p>
      <w:r>
        <w:t>C. K-Means automatically balances cluster sizes</w:t>
      </w:r>
    </w:p>
    <w:p>
      <w:r>
        <w:t>D. Cluster size has no effect on distance-based clustering</w:t>
      </w:r>
    </w:p>
    <w:p>
      <w:r>
        <w:rPr>
          <w:b/>
        </w:rPr>
        <w:t>Answer : B. Cluster size imbalance can affect the resulting K-Means solution</w:t>
      </w:r>
    </w:p>
    <w:p>
      <w:r>
        <w:rPr>
          <w:b/>
        </w:rPr>
        <w:t>11. PCA is applied before clustering. Which statement is TRUE?</w:t>
      </w:r>
    </w:p>
    <w:p>
      <w:r>
        <w:t>A. PCA converts an unsupervised problem into a supervised problem</w:t>
      </w:r>
    </w:p>
    <w:p>
      <w:r>
        <w:t>B. PCA always improves clustering accuracy</w:t>
      </w:r>
    </w:p>
    <w:p>
      <w:r>
        <w:t>C. PCA may remove dimensions that contain useful clustering information</w:t>
      </w:r>
    </w:p>
    <w:p>
      <w:r>
        <w:t>D. PCA requires class labels</w:t>
      </w:r>
    </w:p>
    <w:p>
      <w:r>
        <w:rPr>
          <w:b/>
        </w:rPr>
        <w:t>Answer : C. PCA may remove dimensions that contain useful clustering information</w:t>
      </w:r>
    </w:p>
    <w:p>
      <w:r>
        <w:rPr>
          <w:b/>
        </w:rPr>
        <w:t>12. A clustering algorithm produces very compact clusters. Does this necessarily mean the clustering is good?</w:t>
      </w:r>
    </w:p>
    <w:p>
      <w:r>
        <w:t>A. Yes</w:t>
      </w:r>
    </w:p>
    <w:p>
      <w:r>
        <w:t>B. No; clusters should also be sufficiently separated and meaningful</w:t>
      </w:r>
    </w:p>
    <w:p>
      <w:r>
        <w:t>C. Yes, compactness is the only criterion</w:t>
      </w:r>
    </w:p>
    <w:p>
      <w:r>
        <w:t>D. No, because compact clusters are undesirable</w:t>
      </w:r>
    </w:p>
    <w:p>
      <w:r>
        <w:rPr>
          <w:b/>
        </w:rPr>
        <w:t>Answer : B. No; clusters should also be sufficiently separated and meaningful</w:t>
      </w:r>
    </w:p>
    <w:p>
      <w:r>
        <w:rPr>
          <w:b/>
        </w:rPr>
        <w:t>13. Which situation is LEAST suitable for standard K-Means?</w:t>
      </w:r>
    </w:p>
    <w:p>
      <w:r>
        <w:t>A. Compact spherical clusters</w:t>
      </w:r>
    </w:p>
    <w:p>
      <w:r>
        <w:t>B. Numerical features with similar scales</w:t>
      </w:r>
    </w:p>
    <w:p>
      <w:r>
        <w:t>C. Clusters with strongly non-spherical shapes</w:t>
      </w:r>
    </w:p>
    <w:p>
      <w:r>
        <w:t>D. Relatively well-separated groups</w:t>
      </w:r>
    </w:p>
    <w:p>
      <w:r>
        <w:rPr>
          <w:b/>
        </w:rPr>
        <w:t>Answer : C. Clusters with strongly non-spherical shapes</w:t>
      </w:r>
    </w:p>
    <w:p>
      <w:r>
        <w:rPr>
          <w:b/>
        </w:rPr>
        <w:t>14. Suppose all features are measured in different units, such as age in years and income in lakhs. You directly apply K-Means. What is the primary concern?</w:t>
      </w:r>
    </w:p>
    <w:p>
      <w:r>
        <w:t>A. K-Means cannot process multiple features</w:t>
      </w:r>
    </w:p>
    <w:p>
      <w:r>
        <w:t>B. Income may dominate the distance calculation</w:t>
      </w:r>
    </w:p>
    <w:p>
      <w:r>
        <w:t>C. Age will always dominate</w:t>
      </w:r>
    </w:p>
    <w:p>
      <w:r>
        <w:t>D. K-Means automatically normalizes all features</w:t>
      </w:r>
    </w:p>
    <w:p>
      <w:r>
        <w:rPr>
          <w:b/>
        </w:rPr>
        <w:t>Answer : B. Income may dominate the distance calculation</w:t>
      </w:r>
    </w:p>
    <w:p>
      <w:r>
        <w:rPr>
          <w:b/>
        </w:rPr>
        <w:t>15. Which statement about outliers in K-Means is MOST accurate?</w:t>
      </w:r>
    </w:p>
    <w:p>
      <w:r>
        <w:t>A. K-Means automatically removes outliers</w:t>
      </w:r>
    </w:p>
    <w:p>
      <w:r>
        <w:t>B. Outliers can significantly shift centroids</w:t>
      </w:r>
    </w:p>
    <w:p>
      <w:r>
        <w:t>C. Outliers have no effect because K-Means uses medians</w:t>
      </w:r>
    </w:p>
    <w:p>
      <w:r>
        <w:t>D. Outliers always form their own cluster</w:t>
      </w:r>
    </w:p>
    <w:p>
      <w:r>
        <w:rPr>
          <w:b/>
        </w:rPr>
        <w:t>Answer : B. Outliers can significantly shift centroids</w:t>
      </w:r>
    </w:p>
    <w:p>
      <w:r>
        <w:rPr>
          <w:b/>
        </w:rPr>
        <w:t>16. A clustering algorithm assigns every point to exactly one cluster. Which assumption does this describe?</w:t>
      </w:r>
    </w:p>
    <w:p>
      <w:r>
        <w:t>A. Hard clustering</w:t>
      </w:r>
    </w:p>
    <w:p>
      <w:r>
        <w:t>B. Soft clustering</w:t>
      </w:r>
    </w:p>
    <w:p>
      <w:r>
        <w:t>C. Hierarchical clustering</w:t>
      </w:r>
    </w:p>
    <w:p>
      <w:r>
        <w:t>D. Dimensionality reduction</w:t>
      </w:r>
    </w:p>
    <w:p>
      <w:r>
        <w:rPr>
          <w:b/>
        </w:rPr>
        <w:t>Answer : A. Hard clustering</w:t>
      </w:r>
    </w:p>
    <w:p>
      <w:r>
        <w:rPr>
          <w:b/>
        </w:rPr>
        <w:t>17. In soft clustering, a data point can:</w:t>
      </w:r>
    </w:p>
    <w:p>
      <w:r>
        <w:t>A. Belong to multiple clusters with different degrees of membership</w:t>
      </w:r>
    </w:p>
    <w:p>
      <w:r>
        <w:t>B. Belong to exactly one cluster</w:t>
      </w:r>
    </w:p>
    <w:p>
      <w:r>
        <w:t>C. Never belong to a cluster</w:t>
      </w:r>
    </w:p>
    <w:p>
      <w:r>
        <w:t>D. Only belong to the largest cluster</w:t>
      </w:r>
    </w:p>
    <w:p>
      <w:r>
        <w:rPr>
          <w:b/>
        </w:rPr>
        <w:t>Answer : A. Belong to multiple clusters with different degrees of membership</w:t>
      </w:r>
    </w:p>
    <w:p>
      <w:r>
        <w:rPr>
          <w:b/>
        </w:rPr>
        <w:t>18. A researcher clusters patients using their medical measurements and then observes that one cluster has a high disease rate. Can the researcher immediately claim that clustering discovered a disease category?</w:t>
      </w:r>
    </w:p>
    <w:p>
      <w:r>
        <w:t>A. Yes</w:t>
      </w:r>
    </w:p>
    <w:p>
      <w:r>
        <w:t>B. No; the association should be evaluated and validated independently</w:t>
      </w:r>
    </w:p>
    <w:p>
      <w:r>
        <w:t>C. Yes, because clustering discovers hidden labels</w:t>
      </w:r>
    </w:p>
    <w:p>
      <w:r>
        <w:t>D. Yes, if K-Means was used</w:t>
      </w:r>
    </w:p>
    <w:p>
      <w:r>
        <w:rPr>
          <w:b/>
        </w:rPr>
        <w:t>Answer : B. No; the association should be evaluated and validated independently</w:t>
      </w:r>
    </w:p>
    <w:p>
      <w:r>
        <w:rPr>
          <w:b/>
        </w:rPr>
        <w:t>19. Which statement about unsupervised learning is FALSE?</w:t>
      </w:r>
    </w:p>
    <w:p>
      <w:r>
        <w:t>A. It can be used for exploratory data analysis</w:t>
      </w:r>
    </w:p>
    <w:p>
      <w:r>
        <w:t>B. It can identify previously unknown patterns</w:t>
      </w:r>
    </w:p>
    <w:p>
      <w:r>
        <w:t>C. It always discovers objectively correct groups</w:t>
      </w:r>
    </w:p>
    <w:p>
      <w:r>
        <w:rPr>
          <w:b/>
        </w:rPr>
        <w:t>Answer : C. It always discovers objectively correct groups</w:t>
      </w:r>
    </w:p>
    <w:p>
      <w:r>
        <w:rPr>
          <w:b/>
        </w:rPr>
        <w:t>20. A clustering algorithm perfectly separates the dataset into two groups. However, after changing the feature scaling, the clustering changes completely. What does this MOST strongly indicate?</w:t>
      </w:r>
    </w:p>
    <w:p>
      <w:r>
        <w:t>A. One of the algorithms must be wrong</w:t>
      </w:r>
    </w:p>
    <w:p>
      <w:r>
        <w:t>B. The clustering is dependent on the representation and distance metric</w:t>
      </w:r>
    </w:p>
    <w:p>
      <w:r>
        <w:t>C. Unsupervised learning cannot be used on numerical data</w:t>
      </w:r>
    </w:p>
    <w:p>
      <w:r>
        <w:t>D. The original clustering was necessarily incorrect</w:t>
      </w:r>
    </w:p>
    <w:p>
      <w:r>
        <w:rPr>
          <w:b/>
        </w:rPr>
        <w:t>Answer : B. The clustering is dependent on the representation and distance metric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