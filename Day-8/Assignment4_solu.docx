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Bayes Learning — MCQs</w:t>
      </w:r>
    </w:p>
    <w:p>
      <w:pPr>
        <w:spacing w:after="0"/>
      </w:pPr>
      <w:r>
        <w:rPr>
          <w:b/>
        </w:rPr>
        <w:t>1. Which theorem forms the mathematical foundation of Bayes Learning?</w:t>
      </w:r>
    </w:p>
    <w:p>
      <w:pPr>
        <w:spacing w:after="0"/>
      </w:pPr>
      <w:r>
        <w:t>A. Central Limit Theorem</w:t>
      </w:r>
    </w:p>
    <w:p>
      <w:pPr>
        <w:spacing w:after="0"/>
      </w:pPr>
      <w:r>
        <w:t>B. Bayes' Theorem</w:t>
      </w:r>
    </w:p>
    <w:p>
      <w:pPr>
        <w:spacing w:after="0"/>
      </w:pPr>
      <w:r>
        <w:t>C. Maximum Likelihood Theorem</w:t>
      </w:r>
    </w:p>
    <w:p>
      <w:pPr>
        <w:spacing w:after="0"/>
      </w:pPr>
      <w:r>
        <w:t>D. Markov Theorem</w:t>
      </w:r>
    </w:p>
    <w:p>
      <w:pPr>
        <w:spacing w:after="160"/>
      </w:pPr>
      <w:r>
        <w:rPr>
          <w:b/>
        </w:rPr>
        <w:t>Answer : B. Bayes' Theorem</w:t>
      </w:r>
    </w:p>
    <w:p>
      <w:pPr>
        <w:spacing w:after="0"/>
      </w:pPr>
      <w:r>
        <w:rPr>
          <w:b/>
        </w:rPr>
        <w:t>2. Which of the following correctly represents Bayes' theorem?</w:t>
      </w:r>
    </w:p>
    <w:p>
      <w:pPr>
        <w:spacing w:after="0"/>
      </w:pPr>
      <w:r>
        <w:t>A. P(A|B) = P(A)P(B) / P(B|A)</w:t>
      </w:r>
    </w:p>
    <w:p>
      <w:pPr>
        <w:spacing w:after="0"/>
      </w:pPr>
      <w:r>
        <w:t>B. P(A|B) = P(B|A)P(A) / P(B)</w:t>
      </w:r>
    </w:p>
    <w:p>
      <w:pPr>
        <w:spacing w:after="0"/>
      </w:pPr>
      <w:r>
        <w:t>C. P(A|B) = P(A) + P(B)</w:t>
      </w:r>
    </w:p>
    <w:p>
      <w:pPr>
        <w:spacing w:after="0"/>
      </w:pPr>
      <w:r>
        <w:t>D. P(A|B) = P(A) - P(B)</w:t>
      </w:r>
    </w:p>
    <w:p>
      <w:pPr>
        <w:spacing w:after="160"/>
      </w:pPr>
      <w:r>
        <w:rPr>
          <w:b/>
        </w:rPr>
        <w:t>Answer : B. P(A|B) = P(B|A)P(A) / P(B)</w:t>
      </w:r>
    </w:p>
    <w:p>
      <w:pPr>
        <w:spacing w:after="0"/>
      </w:pPr>
      <w:r>
        <w:rPr>
          <w:b/>
        </w:rPr>
        <w:t>3. In Bayes' theorem, P(A) is referred to as:</w:t>
      </w:r>
    </w:p>
    <w:p>
      <w:pPr>
        <w:spacing w:after="0"/>
      </w:pPr>
      <w:r>
        <w:t>A. Likelihood</w:t>
      </w:r>
    </w:p>
    <w:p>
      <w:pPr>
        <w:spacing w:after="0"/>
      </w:pPr>
      <w:r>
        <w:t>B. Posterior</w:t>
      </w:r>
    </w:p>
    <w:p>
      <w:pPr>
        <w:spacing w:after="0"/>
      </w:pPr>
      <w:r>
        <w:t>C. Prior</w:t>
      </w:r>
    </w:p>
    <w:p>
      <w:pPr>
        <w:spacing w:after="0"/>
      </w:pPr>
      <w:r>
        <w:t>D. Evidence</w:t>
      </w:r>
    </w:p>
    <w:p>
      <w:pPr>
        <w:spacing w:after="160"/>
      </w:pPr>
      <w:r>
        <w:rPr>
          <w:b/>
        </w:rPr>
        <w:t>Answer : C. Prior</w:t>
      </w:r>
    </w:p>
    <w:p>
      <w:pPr>
        <w:spacing w:after="0"/>
      </w:pPr>
      <w:r>
        <w:rPr>
          <w:b/>
        </w:rPr>
        <w:t>4. What does P(A|B) represent?</w:t>
      </w:r>
    </w:p>
    <w:p>
      <w:pPr>
        <w:spacing w:after="0"/>
      </w:pPr>
      <w:r>
        <w:t>A. Probability of B given A</w:t>
      </w:r>
    </w:p>
    <w:p>
      <w:pPr>
        <w:spacing w:after="0"/>
      </w:pPr>
      <w:r>
        <w:t>B. Probability of A given B</w:t>
      </w:r>
    </w:p>
    <w:p>
      <w:pPr>
        <w:spacing w:after="0"/>
      </w:pPr>
      <w:r>
        <w:t>C. Probability of A and B independently</w:t>
      </w:r>
    </w:p>
    <w:p>
      <w:pPr>
        <w:spacing w:after="0"/>
      </w:pPr>
      <w:r>
        <w:t>D. Probability of B occurring</w:t>
      </w:r>
    </w:p>
    <w:p>
      <w:pPr>
        <w:spacing w:after="160"/>
      </w:pPr>
      <w:r>
        <w:rPr>
          <w:b/>
        </w:rPr>
        <w:t>Answer : B. Probability of A given B</w:t>
      </w:r>
    </w:p>
    <w:p>
      <w:pPr>
        <w:spacing w:after="0"/>
      </w:pPr>
      <w:r>
        <w:rPr>
          <w:b/>
        </w:rPr>
        <w:t>5. What does P(B|A) represent in Bayes' theorem?</w:t>
      </w:r>
    </w:p>
    <w:p>
      <w:pPr>
        <w:spacing w:after="0"/>
      </w:pPr>
      <w:r>
        <w:t>A. Prior probability</w:t>
      </w:r>
    </w:p>
    <w:p>
      <w:pPr>
        <w:spacing w:after="0"/>
      </w:pPr>
      <w:r>
        <w:t>B. Posterior probability</w:t>
      </w:r>
    </w:p>
    <w:p>
      <w:pPr>
        <w:spacing w:after="0"/>
      </w:pPr>
      <w:r>
        <w:t>C. Likelihood</w:t>
      </w:r>
    </w:p>
    <w:p>
      <w:pPr>
        <w:spacing w:after="0"/>
      </w:pPr>
      <w:r>
        <w:t>D. Marginal probability</w:t>
      </w:r>
    </w:p>
    <w:p>
      <w:pPr>
        <w:spacing w:after="160"/>
      </w:pPr>
      <w:r>
        <w:rPr>
          <w:b/>
        </w:rPr>
        <w:t>Answer : C. Likelihood</w:t>
      </w:r>
    </w:p>
    <w:p>
      <w:pPr>
        <w:spacing w:after="0"/>
      </w:pPr>
      <w:r>
        <w:rPr>
          <w:b/>
        </w:rPr>
        <w:t>6. A classifier chooses the class having the highest posterior probability. Which principle is it using?</w:t>
      </w:r>
    </w:p>
    <w:p>
      <w:pPr>
        <w:spacing w:after="0"/>
      </w:pPr>
      <w:r>
        <w:t>A. Maximum Likelihood Estimation</w:t>
      </w:r>
    </w:p>
    <w:p>
      <w:pPr>
        <w:spacing w:after="0"/>
      </w:pPr>
      <w:r>
        <w:t>B. Maximum A Posteriori estimation</w:t>
      </w:r>
    </w:p>
    <w:p>
      <w:pPr>
        <w:spacing w:after="0"/>
      </w:pPr>
      <w:r>
        <w:t>C. Gradient Descent</w:t>
      </w:r>
    </w:p>
    <w:p>
      <w:pPr>
        <w:spacing w:after="0"/>
      </w:pPr>
      <w:r>
        <w:t>D. Principal Component Analysis</w:t>
      </w:r>
    </w:p>
    <w:p>
      <w:pPr>
        <w:spacing w:after="160"/>
      </w:pPr>
      <w:r>
        <w:rPr>
          <w:b/>
        </w:rPr>
        <w:t>Answer : B. Maximum A Posteriori estimation</w:t>
      </w:r>
    </w:p>
    <w:p>
      <w:pPr>
        <w:spacing w:after="0"/>
      </w:pPr>
      <w:r>
        <w:rPr>
          <w:b/>
        </w:rPr>
        <w:t>7. Suppose P(A) = 0.5, P(B|A) = 0.5, and P(B) = 1. What is P(A|B)?</w:t>
      </w:r>
    </w:p>
    <w:p>
      <w:pPr>
        <w:spacing w:after="0"/>
      </w:pPr>
      <w:r>
        <w:t>A. 0.10</w:t>
      </w:r>
    </w:p>
    <w:p>
      <w:pPr>
        <w:spacing w:after="0"/>
      </w:pPr>
      <w:r>
        <w:t>B. 0.25</w:t>
      </w:r>
    </w:p>
    <w:p>
      <w:pPr>
        <w:spacing w:after="0"/>
      </w:pPr>
      <w:r>
        <w:t>C. 0.50</w:t>
      </w:r>
    </w:p>
    <w:p>
      <w:pPr>
        <w:spacing w:after="0"/>
      </w:pPr>
      <w:r>
        <w:t>D. 0.80</w:t>
      </w:r>
    </w:p>
    <w:p>
      <w:pPr>
        <w:spacing w:after="160"/>
      </w:pPr>
      <w:r>
        <w:rPr>
          <w:b/>
        </w:rPr>
        <w:t>Answer : B. 0.25</w:t>
      </w:r>
    </w:p>
    <w:p>
      <w:pPr>
        <w:spacing w:after="0"/>
      </w:pPr>
      <w:r>
        <w:rPr>
          <w:b/>
        </w:rPr>
        <w:t>8. A disease occurs in 1% of a population. A diagnostic test has a sensitivity of 90% and a false-positive rate of 5%. If a randomly selected person tests positive, which factor is most important when determining the probability that the person actually has the disease?</w:t>
      </w:r>
    </w:p>
    <w:p>
      <w:pPr>
        <w:spacing w:after="0"/>
      </w:pPr>
      <w:r>
        <w:t>A. Only the sensitivity</w:t>
      </w:r>
    </w:p>
    <w:p>
      <w:pPr>
        <w:spacing w:after="0"/>
      </w:pPr>
      <w:r>
        <w:t>B. Only the false-positive rate</w:t>
      </w:r>
    </w:p>
    <w:p>
      <w:pPr>
        <w:spacing w:after="0"/>
      </w:pPr>
      <w:r>
        <w:t>C. The disease prevalence as well as the test characteristics</w:t>
      </w:r>
    </w:p>
    <w:p>
      <w:pPr>
        <w:spacing w:after="0"/>
      </w:pPr>
      <w:r>
        <w:t>D. Only the number of people tested</w:t>
      </w:r>
    </w:p>
    <w:p>
      <w:pPr>
        <w:spacing w:after="160"/>
      </w:pPr>
      <w:r>
        <w:rPr>
          <w:b/>
        </w:rPr>
        <w:t>Answer : C. The disease prevalence as well as the test characteristics</w:t>
      </w:r>
    </w:p>
    <w:p>
      <w:pPr>
        <w:spacing w:after="0"/>
      </w:pPr>
      <w:r>
        <w:rPr>
          <w:b/>
        </w:rPr>
        <w:t>9. Why can a highly accurate diagnostic test still have a relatively low positive predictive value?</w:t>
      </w:r>
    </w:p>
    <w:p>
      <w:pPr>
        <w:spacing w:after="0"/>
      </w:pPr>
      <w:r>
        <w:t>A. The prior probability of the disease may be very low</w:t>
      </w:r>
    </w:p>
    <w:p>
      <w:pPr>
        <w:spacing w:after="0"/>
      </w:pPr>
      <w:r>
        <w:t>B. Bayes' theorem ignores false positives</w:t>
      </w:r>
    </w:p>
    <w:p>
      <w:pPr>
        <w:spacing w:after="0"/>
      </w:pPr>
      <w:r>
        <w:t>C. Sensitivity is always lower than specificity</w:t>
      </w:r>
    </w:p>
    <w:p>
      <w:pPr>
        <w:spacing w:after="0"/>
      </w:pPr>
      <w:r>
        <w:t>D. Accuracy and probability are unrelated</w:t>
      </w:r>
    </w:p>
    <w:p>
      <w:pPr>
        <w:spacing w:after="160"/>
      </w:pPr>
      <w:r>
        <w:rPr>
          <w:b/>
        </w:rPr>
        <w:t>Answer : A. The prior probability of the disease may be very low</w:t>
      </w:r>
    </w:p>
    <w:p>
      <w:pPr>
        <w:spacing w:after="0"/>
      </w:pPr>
      <w:r>
        <w:rPr>
          <w:b/>
        </w:rPr>
        <w:t>10. Which of the following best describes Bayesian learning?</w:t>
      </w:r>
    </w:p>
    <w:p>
      <w:pPr>
        <w:spacing w:after="0"/>
      </w:pPr>
      <w:r>
        <w:t>A. Learning only from observed data</w:t>
      </w:r>
    </w:p>
    <w:p>
      <w:pPr>
        <w:spacing w:after="0"/>
      </w:pPr>
      <w:r>
        <w:t>B. Updating prior beliefs using observed evidence</w:t>
      </w:r>
    </w:p>
    <w:p>
      <w:pPr>
        <w:spacing w:after="0"/>
      </w:pPr>
      <w:r>
        <w:t>C. Ignoring prior knowledge completely</w:t>
      </w:r>
    </w:p>
    <w:p>
      <w:pPr>
        <w:spacing w:after="0"/>
      </w:pPr>
      <w:r>
        <w:t>D. Selecting parameters randomly</w:t>
      </w:r>
    </w:p>
    <w:p>
      <w:pPr>
        <w:spacing w:after="160"/>
      </w:pPr>
      <w:r>
        <w:rPr>
          <w:b/>
        </w:rPr>
        <w:t>Answer : B. Updating prior beliefs using observed evidence</w:t>
      </w:r>
    </w:p>
    <w:p>
      <w:pPr>
        <w:spacing w:after="0"/>
      </w:pPr>
      <w:r>
        <w:rPr>
          <w:b/>
        </w:rPr>
        <w:t>11. In Bayesian learning, what happens to the posterior probability when new evidence becomes available?</w:t>
      </w:r>
    </w:p>
    <w:p>
      <w:pPr>
        <w:spacing w:after="0"/>
      </w:pPr>
      <w:r>
        <w:t>A. It remains equal to the prior probability</w:t>
      </w:r>
    </w:p>
    <w:p>
      <w:pPr>
        <w:spacing w:after="0"/>
      </w:pPr>
      <w:r>
        <w:t>B. It is updated based on the evidence</w:t>
      </w:r>
    </w:p>
    <w:p>
      <w:pPr>
        <w:spacing w:after="0"/>
      </w:pPr>
      <w:r>
        <w:t>C. It always becomes zero</w:t>
      </w:r>
    </w:p>
    <w:p>
      <w:pPr>
        <w:spacing w:after="0"/>
      </w:pPr>
      <w:r>
        <w:t>D. It always becomes one</w:t>
      </w:r>
    </w:p>
    <w:p>
      <w:pPr>
        <w:spacing w:after="160"/>
      </w:pPr>
      <w:r>
        <w:rPr>
          <w:b/>
        </w:rPr>
        <w:t>Answer : B. It is updated based on the evidence</w:t>
      </w:r>
    </w:p>
    <w:p>
      <w:pPr>
        <w:spacing w:after="0"/>
      </w:pPr>
      <w:r>
        <w:rPr>
          <w:b/>
        </w:rPr>
        <w:t>12. Which statement correctly distinguishes prior and posterior probability?</w:t>
      </w:r>
    </w:p>
    <w:p>
      <w:pPr>
        <w:spacing w:after="0"/>
      </w:pPr>
      <w:r>
        <w:t>A. Prior is after observing evidence; posterior is before evidence</w:t>
      </w:r>
    </w:p>
    <w:p>
      <w:pPr>
        <w:spacing w:after="0"/>
      </w:pPr>
      <w:r>
        <w:t>B. Prior and posterior are always identical</w:t>
      </w:r>
    </w:p>
    <w:p>
      <w:pPr>
        <w:spacing w:after="0"/>
      </w:pPr>
      <w:r>
        <w:t>C. Prior represents belief before evidence; posterior represents updated belief after evidence</w:t>
      </w:r>
    </w:p>
    <w:p>
      <w:pPr>
        <w:spacing w:after="0"/>
      </w:pPr>
      <w:r>
        <w:t>D. Posterior does not depend on evidence</w:t>
      </w:r>
    </w:p>
    <w:p>
      <w:pPr>
        <w:spacing w:after="160"/>
      </w:pPr>
      <w:r>
        <w:rPr>
          <w:b/>
        </w:rPr>
        <w:t>Answer : C. Prior represents belief before evidence; posterior represents updated belief after evidence</w:t>
      </w:r>
    </w:p>
    <w:p>
      <w:pPr>
        <w:spacing w:after="0"/>
      </w:pPr>
      <w:r>
        <w:rPr>
          <w:b/>
        </w:rPr>
        <w:t>13. In Naive Bayes classification, the "naive" assumption is that:</w:t>
      </w:r>
    </w:p>
    <w:p>
      <w:pPr>
        <w:spacing w:after="0"/>
      </w:pPr>
      <w:r>
        <w:t>A. All classes have equal probability</w:t>
      </w:r>
    </w:p>
    <w:p>
      <w:pPr>
        <w:spacing w:after="0"/>
      </w:pPr>
      <w:r>
        <w:t>B. Features are conditionally independent given the class</w:t>
      </w:r>
    </w:p>
    <w:p>
      <w:pPr>
        <w:spacing w:after="0"/>
      </w:pPr>
      <w:r>
        <w:t>C. Features are completely independent of the class</w:t>
      </w:r>
    </w:p>
    <w:p>
      <w:pPr>
        <w:spacing w:after="0"/>
      </w:pPr>
      <w:r>
        <w:t>D. All features have the same distribution</w:t>
      </w:r>
    </w:p>
    <w:p>
      <w:pPr>
        <w:spacing w:after="160"/>
      </w:pPr>
      <w:r>
        <w:rPr>
          <w:b/>
        </w:rPr>
        <w:t>Answer : B. Features are conditionally independent given the class</w:t>
      </w:r>
    </w:p>
    <w:p>
      <w:pPr>
        <w:spacing w:after="0"/>
      </w:pPr>
      <w:r>
        <w:rPr>
          <w:b/>
        </w:rPr>
        <w:t>14. A Naive Bayes classifier receives three features for a sample. Under its standard assumption, it treats these features as:</w:t>
      </w:r>
    </w:p>
    <w:p>
      <w:pPr>
        <w:spacing w:after="0"/>
      </w:pPr>
      <w:r>
        <w:t>A. Conditionally independent given the class</w:t>
      </w:r>
    </w:p>
    <w:p>
      <w:pPr>
        <w:spacing w:after="0"/>
      </w:pPr>
      <w:r>
        <w:t>B. Completely dependent on each other</w:t>
      </w:r>
    </w:p>
    <w:p>
      <w:pPr>
        <w:spacing w:after="0"/>
      </w:pPr>
      <w:r>
        <w:t>C. Identical</w:t>
      </w:r>
    </w:p>
    <w:p>
      <w:pPr>
        <w:spacing w:after="0"/>
      </w:pPr>
      <w:r>
        <w:t>D. Irrelevant to the class</w:t>
      </w:r>
    </w:p>
    <w:p>
      <w:pPr>
        <w:spacing w:after="160"/>
      </w:pPr>
      <w:r>
        <w:rPr>
          <w:b/>
        </w:rPr>
        <w:t>Answer : A. Conditionally independent given the class</w:t>
      </w:r>
    </w:p>
    <w:p>
      <w:pPr>
        <w:spacing w:after="0"/>
      </w:pPr>
      <w:r>
        <w:rPr>
          <w:b/>
        </w:rPr>
        <w:t>15. Which of the following is a potential problem with Naive Bayes?</w:t>
      </w:r>
    </w:p>
    <w:p>
      <w:pPr>
        <w:spacing w:after="0"/>
      </w:pPr>
      <w:r>
        <w:t>A. It cannot calculate probabilities</w:t>
      </w:r>
    </w:p>
    <w:p>
      <w:pPr>
        <w:spacing w:after="0"/>
      </w:pPr>
      <w:r>
        <w:t>B. Its conditional-independence assumption may not hold in real-world data</w:t>
      </w:r>
    </w:p>
    <w:p>
      <w:pPr>
        <w:spacing w:after="0"/>
      </w:pPr>
      <w:r>
        <w:t>C. It requires neural networks</w:t>
      </w:r>
    </w:p>
    <w:p>
      <w:pPr>
        <w:spacing w:after="0"/>
      </w:pPr>
      <w:r>
        <w:t>D. It cannot perform classification</w:t>
      </w:r>
    </w:p>
    <w:p>
      <w:pPr>
        <w:spacing w:after="160"/>
      </w:pPr>
      <w:r>
        <w:rPr>
          <w:b/>
        </w:rPr>
        <w:t>Answer : B. Its conditional-independence assumption may not hold in real-world data</w:t>
      </w:r>
    </w:p>
    <w:p>
      <w:pPr>
        <w:spacing w:after="0"/>
      </w:pPr>
      <w:r>
        <w:rPr>
          <w:b/>
        </w:rPr>
        <w:t>16. Suppose two classes have identical likelihoods for a particular observation, but their prior probabilities are different. Which class will Bayesian classification favor?</w:t>
      </w:r>
    </w:p>
    <w:p>
      <w:pPr>
        <w:spacing w:after="0"/>
      </w:pPr>
      <w:r>
        <w:t>A. The class with the smaller prior</w:t>
      </w:r>
    </w:p>
    <w:p>
      <w:pPr>
        <w:spacing w:after="0"/>
      </w:pPr>
      <w:r>
        <w:t>B. The class with the larger prior</w:t>
      </w:r>
    </w:p>
    <w:p>
      <w:pPr>
        <w:spacing w:after="0"/>
      </w:pPr>
      <w:r>
        <w:t>C. Both classes equally</w:t>
      </w:r>
    </w:p>
    <w:p>
      <w:pPr>
        <w:spacing w:after="0"/>
      </w:pPr>
      <w:r>
        <w:t>D. The class with more features</w:t>
      </w:r>
    </w:p>
    <w:p>
      <w:pPr>
        <w:spacing w:after="160"/>
      </w:pPr>
      <w:r>
        <w:rPr>
          <w:b/>
        </w:rPr>
        <w:t>Answer : B. The class with the larger prior</w:t>
      </w:r>
    </w:p>
    <w:p>
      <w:pPr>
        <w:spacing w:after="0"/>
      </w:pPr>
      <w:r>
        <w:rPr>
          <w:b/>
        </w:rPr>
        <w:t>17. If P(A|B) ≠ P(B|A), which statement is correct?</w:t>
      </w:r>
    </w:p>
    <w:p>
      <w:pPr>
        <w:spacing w:after="0"/>
      </w:pPr>
      <w:r>
        <w:t>A. This violates Bayes' theorem</w:t>
      </w:r>
    </w:p>
    <w:p>
      <w:pPr>
        <w:spacing w:after="0"/>
      </w:pPr>
      <w:r>
        <w:t>B. Conditional probabilities are generally not symmetric</w:t>
      </w:r>
    </w:p>
    <w:p>
      <w:pPr>
        <w:spacing w:after="0"/>
      </w:pPr>
      <w:r>
        <w:t>C. One of the probabilities must be zero</w:t>
      </w:r>
    </w:p>
    <w:p>
      <w:pPr>
        <w:spacing w:after="0"/>
      </w:pPr>
      <w:r>
        <w:t>D. A and B must be independent</w:t>
      </w:r>
    </w:p>
    <w:p>
      <w:pPr>
        <w:spacing w:after="160"/>
      </w:pPr>
      <w:r>
        <w:rPr>
          <w:b/>
        </w:rPr>
        <w:t>Answer : B. Conditional probabilities are generally not symmetric</w:t>
      </w:r>
    </w:p>
    <w:p>
      <w:pPr>
        <w:spacing w:after="0"/>
      </w:pPr>
      <w:r>
        <w:rPr>
          <w:b/>
        </w:rPr>
        <w:t>18. If two events A and B are independent, which relationship holds?</w:t>
      </w:r>
    </w:p>
    <w:p>
      <w:pPr>
        <w:spacing w:after="0"/>
      </w:pPr>
      <w:r>
        <w:t>A. P(A|B) = P(A)</w:t>
      </w:r>
    </w:p>
    <w:p>
      <w:pPr>
        <w:spacing w:after="0"/>
      </w:pPr>
      <w:r>
        <w:t>B. P(A|B) = P(B)</w:t>
      </w:r>
    </w:p>
    <w:p>
      <w:pPr>
        <w:spacing w:after="0"/>
      </w:pPr>
      <w:r>
        <w:t>C. P(A|B) = 0</w:t>
      </w:r>
    </w:p>
    <w:p>
      <w:pPr>
        <w:spacing w:after="0"/>
      </w:pPr>
      <w:r>
        <w:t>D. P(A|B) = 1</w:t>
      </w:r>
    </w:p>
    <w:p>
      <w:pPr>
        <w:spacing w:after="160"/>
      </w:pPr>
      <w:r>
        <w:rPr>
          <w:b/>
        </w:rPr>
        <w:t>Answer : A. P(A|B) = P(A)</w:t>
      </w:r>
    </w:p>
    <w:p>
      <w:pPr>
        <w:spacing w:after="0"/>
      </w:pPr>
      <w:r>
        <w:rPr>
          <w:b/>
        </w:rPr>
        <w:t>19. If the prior probability of a class is extremely small, can its posterior probability still become large?</w:t>
      </w:r>
    </w:p>
    <w:p>
      <w:pPr>
        <w:spacing w:after="0"/>
      </w:pPr>
      <w:r>
        <w:t>A. No, the prior completely determines the posterior</w:t>
      </w:r>
    </w:p>
    <w:p>
      <w:pPr>
        <w:spacing w:after="0"/>
      </w:pPr>
      <w:r>
        <w:t>B. Yes, sufficiently strong evidence can overcome a low prior</w:t>
      </w:r>
    </w:p>
    <w:p>
      <w:pPr>
        <w:spacing w:after="0"/>
      </w:pPr>
      <w:r>
        <w:t>C. No, posterior probability cannot exceed the prior</w:t>
      </w:r>
    </w:p>
    <w:p>
      <w:pPr>
        <w:spacing w:after="0"/>
      </w:pPr>
      <w:r>
        <w:t>D. Only if the classes are equally likely</w:t>
      </w:r>
    </w:p>
    <w:p>
      <w:pPr>
        <w:spacing w:after="160"/>
      </w:pPr>
      <w:r>
        <w:rPr>
          <w:b/>
        </w:rPr>
        <w:t>Answer : B. Yes, sufficiently strong evidence can overcome a low prior</w:t>
      </w:r>
    </w:p>
    <w:p>
      <w:pPr>
        <w:spacing w:after="0"/>
      </w:pPr>
      <w:r>
        <w:rPr>
          <w:b/>
        </w:rPr>
        <w:t>20. Two models produce the following probabilities for a hypothesis:</w:t>
        <w:br/>
        <w:t>• Model A: Prior = 0.8, Likelihood = 0.2</w:t>
        <w:br/>
        <w:t>• Model B: Prior = 0.2, Likelihood = 0.8</w:t>
        <w:br/>
        <w:t>Which statement is most appropriate?</w:t>
      </w:r>
    </w:p>
    <w:p>
      <w:pPr>
        <w:spacing w:after="0"/>
      </w:pPr>
      <w:r>
        <w:t>A. Model A must always have the larger posterior</w:t>
      </w:r>
    </w:p>
    <w:p>
      <w:pPr>
        <w:spacing w:after="0"/>
      </w:pPr>
      <w:r>
        <w:t>B. Model B must always have the larger posterior</w:t>
      </w:r>
    </w:p>
    <w:p>
      <w:pPr>
        <w:spacing w:after="0"/>
      </w:pPr>
      <w:r>
        <w:t>C. The posterior cannot be determined from these values alone without considering the evidence probability</w:t>
      </w:r>
    </w:p>
    <w:p>
      <w:pPr>
        <w:spacing w:after="0"/>
      </w:pPr>
      <w:r>
        <w:t>D. Both models must have the same posterior</w:t>
      </w:r>
    </w:p>
    <w:p>
      <w:pPr>
        <w:spacing w:after="160"/>
      </w:pPr>
      <w:r>
        <w:rPr>
          <w:b/>
        </w:rPr>
        <w:t>Answer : C. The posterior cannot be determined from these values alone without considering the evidence probability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