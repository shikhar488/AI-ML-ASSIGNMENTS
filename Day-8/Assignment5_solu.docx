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K-Nearest Neighbors (KNN) — MCQs with Answers</w:t>
      </w:r>
    </w:p>
    <w:p>
      <w:r>
        <w:rPr>
          <w:b/>
        </w:rPr>
        <w:t>1. KNN is primarily considered a:</w:t>
      </w:r>
    </w:p>
    <w:p>
      <w:r>
        <w:t>A. Supervised learning algorithm</w:t>
      </w:r>
    </w:p>
    <w:p>
      <w:r>
        <w:t>B. Unsupervised learning algorithm</w:t>
      </w:r>
    </w:p>
    <w:p>
      <w:r>
        <w:t>C. Reinforcement learning algorithm</w:t>
      </w:r>
    </w:p>
    <w:p>
      <w:r>
        <w:t>D. Generative learning algorithm</w:t>
      </w:r>
    </w:p>
    <w:p>
      <w:r>
        <w:rPr>
          <w:b/>
        </w:rPr>
        <w:t>Answer : A. Supervised learning algorithm</w:t>
      </w:r>
    </w:p>
    <w:p>
      <w:r>
        <w:rPr>
          <w:b/>
        </w:rPr>
        <w:t>2. What does the K value represent in KNN?</w:t>
      </w:r>
    </w:p>
    <w:p>
      <w:r>
        <w:t>A. Number of features</w:t>
      </w:r>
    </w:p>
    <w:p>
      <w:r>
        <w:t>B. Number of classes</w:t>
      </w:r>
    </w:p>
    <w:p>
      <w:r>
        <w:t>C. Number of nearest neighbors considered</w:t>
      </w:r>
    </w:p>
    <w:p>
      <w:r>
        <w:t>D. Number of training iterations</w:t>
      </w:r>
    </w:p>
    <w:p>
      <w:r>
        <w:rPr>
          <w:b/>
        </w:rPr>
        <w:t>Answer : C. Number of nearest neighbors considered</w:t>
      </w:r>
    </w:p>
    <w:p>
      <w:r>
        <w:rPr>
          <w:b/>
        </w:rPr>
        <w:t>3. KNN is commonly referred to as a:</w:t>
      </w:r>
    </w:p>
    <w:p>
      <w:r>
        <w:t>A. Parametric algorithm</w:t>
      </w:r>
    </w:p>
    <w:p>
      <w:r>
        <w:t>B. Lazy learning algorithm</w:t>
      </w:r>
    </w:p>
    <w:p>
      <w:r>
        <w:t>C. Generative algorithm</w:t>
      </w:r>
    </w:p>
    <w:p>
      <w:r>
        <w:t>D. Gradient-based algorithm</w:t>
      </w:r>
    </w:p>
    <w:p>
      <w:r>
        <w:rPr>
          <w:b/>
        </w:rPr>
        <w:t>Answer : B. Lazy learning algorithm</w:t>
      </w:r>
    </w:p>
    <w:p>
      <w:r>
        <w:rPr>
          <w:b/>
        </w:rPr>
        <w:t>4. Why is KNN called a lazy learner?</w:t>
      </w:r>
    </w:p>
    <w:p>
      <w:r>
        <w:t>A. It does not require training data</w:t>
      </w:r>
    </w:p>
    <w:p>
      <w:r>
        <w:t>B. It postpones most computation until prediction time</w:t>
      </w:r>
    </w:p>
    <w:p>
      <w:r>
        <w:t>C. It automatically reduces the dataset size</w:t>
      </w:r>
    </w:p>
    <w:p>
      <w:r>
        <w:t>D. It does not calculate distances</w:t>
      </w:r>
    </w:p>
    <w:p>
      <w:r>
        <w:rPr>
          <w:b/>
        </w:rPr>
        <w:t>Answer : B. It postpones most computation until prediction time</w:t>
      </w:r>
    </w:p>
    <w:p>
      <w:r>
        <w:rPr>
          <w:b/>
        </w:rPr>
        <w:t>5. Which distance measure is most commonly used with KNN for continuous numerical features?</w:t>
      </w:r>
    </w:p>
    <w:p>
      <w:r>
        <w:t>A. Euclidean distance</w:t>
      </w:r>
    </w:p>
    <w:p>
      <w:r>
        <w:t>B. Cosine similarity only</w:t>
      </w:r>
    </w:p>
    <w:p>
      <w:r>
        <w:t>C. Hamming distance only</w:t>
      </w:r>
    </w:p>
    <w:p>
      <w:r>
        <w:t>D. Jaccard distance only</w:t>
      </w:r>
    </w:p>
    <w:p>
      <w:r>
        <w:rPr>
          <w:b/>
        </w:rPr>
        <w:t>Answer : A. Euclidean distance</w:t>
      </w:r>
    </w:p>
    <w:p>
      <w:r>
        <w:rPr>
          <w:b/>
        </w:rPr>
        <w:t>6. Suppose K=5 in a KNN classification problem. What does the algorithm do for a new sample?</w:t>
      </w:r>
    </w:p>
    <w:p>
      <w:r>
        <w:t>A. Considers all training samples</w:t>
      </w:r>
    </w:p>
    <w:p>
      <w:r>
        <w:t>B. Considers the 5 nearest training samples</w:t>
      </w:r>
    </w:p>
    <w:p>
      <w:r>
        <w:t>C. Randomly selects 5 training samples</w:t>
      </w:r>
    </w:p>
    <w:p>
      <w:r>
        <w:t>D. Selects the 5 farthest samples</w:t>
      </w:r>
    </w:p>
    <w:p>
      <w:r>
        <w:rPr>
          <w:b/>
        </w:rPr>
        <w:t>Answer : B. Considers the 5 nearest training samples</w:t>
      </w:r>
    </w:p>
    <w:p>
      <w:r>
        <w:rPr>
          <w:b/>
        </w:rPr>
        <w:t>7. In KNN classification, the predicted class is generally determined by:</w:t>
      </w:r>
    </w:p>
    <w:p>
      <w:r>
        <w:t>A. Mean of all feature values</w:t>
      </w:r>
    </w:p>
    <w:p>
      <w:r>
        <w:t>B. Majority vote among the nearest neighbors</w:t>
      </w:r>
    </w:p>
    <w:p>
      <w:r>
        <w:t>C. Random selection</w:t>
      </w:r>
    </w:p>
    <w:p>
      <w:r>
        <w:t>D. The class with the highest numerical label</w:t>
      </w:r>
    </w:p>
    <w:p>
      <w:r>
        <w:rPr>
          <w:b/>
        </w:rPr>
        <w:t>Answer : B. Majority vote among the nearest neighbors</w:t>
      </w:r>
    </w:p>
    <w:p>
      <w:r>
        <w:rPr>
          <w:b/>
        </w:rPr>
        <w:t>8. Consider K=3. The three nearest neighbors of a test point belong to classes A, A, and B. What class will standard KNN predict?</w:t>
      </w:r>
    </w:p>
    <w:p>
      <w:r>
        <w:t>A. A</w:t>
      </w:r>
    </w:p>
    <w:p>
      <w:r>
        <w:t>B. B</w:t>
      </w:r>
    </w:p>
    <w:p>
      <w:r>
        <w:t>C. Cannot be determined</w:t>
      </w:r>
    </w:p>
    <w:p>
      <w:r>
        <w:t>D. Both A and B</w:t>
      </w:r>
    </w:p>
    <w:p>
      <w:r>
        <w:rPr>
          <w:b/>
        </w:rPr>
        <w:t>Answer : A. A</w:t>
      </w:r>
    </w:p>
    <w:p>
      <w:r>
        <w:rPr>
          <w:b/>
        </w:rPr>
        <w:t>9. What is a major reason for normalizing or standardizing features before applying KNN?</w:t>
      </w:r>
    </w:p>
    <w:p>
      <w:r>
        <w:t>A. KNN cannot process numerical values</w:t>
      </w:r>
    </w:p>
    <w:p>
      <w:r>
        <w:t>B. Features with larger scales can dominate distance calculations</w:t>
      </w:r>
    </w:p>
    <w:p>
      <w:r>
        <w:t>C. It reduces the value of K</w:t>
      </w:r>
    </w:p>
    <w:p>
      <w:r>
        <w:t>D. It converts KNN into a parametric model</w:t>
      </w:r>
    </w:p>
    <w:p>
      <w:r>
        <w:rPr>
          <w:b/>
        </w:rPr>
        <w:t>Answer : B. Features with larger scales can dominate distance calculations</w:t>
      </w:r>
    </w:p>
    <w:p>
      <w:r>
        <w:rPr>
          <w:b/>
        </w:rPr>
        <w:t>10. If K=1, a KNN classifier:</w:t>
      </w:r>
    </w:p>
    <w:p>
      <w:r>
        <w:t>A. Uses the entire training dataset</w:t>
      </w:r>
    </w:p>
    <w:p>
      <w:r>
        <w:t>B. Uses only the nearest training sample</w:t>
      </w:r>
    </w:p>
    <w:p>
      <w:r>
        <w:t>C. Uses the two nearest samples</w:t>
      </w:r>
    </w:p>
    <w:p>
      <w:r>
        <w:t>D. Randomly selects one sample</w:t>
      </w:r>
    </w:p>
    <w:p>
      <w:r>
        <w:rPr>
          <w:b/>
        </w:rPr>
        <w:t>Answer : B. Uses only the nearest training sample</w:t>
      </w:r>
    </w:p>
    <w:p>
      <w:r>
        <w:rPr>
          <w:b/>
        </w:rPr>
        <w:t>11. What is likely to happen if K is chosen to be extremely small, such as K=1?</w:t>
      </w:r>
    </w:p>
    <w:p>
      <w:r>
        <w:t>A. The model may become sensitive to noise and outliers</w:t>
      </w:r>
    </w:p>
    <w:p>
      <w:r>
        <w:t>B. The model always generalizes better</w:t>
      </w:r>
    </w:p>
    <w:p>
      <w:r>
        <w:t>C. The model becomes completely independent of the training data</w:t>
      </w:r>
    </w:p>
    <w:p>
      <w:r>
        <w:t>D. The model cannot classify new samples</w:t>
      </w:r>
    </w:p>
    <w:p>
      <w:r>
        <w:rPr>
          <w:b/>
        </w:rPr>
        <w:t>Answer : A. The model may become sensitive to noise and outliers</w:t>
      </w:r>
    </w:p>
    <w:p>
      <w:r>
        <w:rPr>
          <w:b/>
        </w:rPr>
        <w:t>12. What is likely to happen if K is chosen to be very large?</w:t>
      </w:r>
    </w:p>
    <w:p>
      <w:r>
        <w:t>A. The model becomes more sensitive to individual points</w:t>
      </w:r>
    </w:p>
    <w:p>
      <w:r>
        <w:t>B. The model may become overly influenced by the overall class distribution</w:t>
      </w:r>
    </w:p>
    <w:p>
      <w:r>
        <w:t>C. Training error necessarily becomes zero</w:t>
      </w:r>
    </w:p>
    <w:p>
      <w:r>
        <w:t>D. Distance calculations are no longer required</w:t>
      </w:r>
    </w:p>
    <w:p>
      <w:r>
        <w:rPr>
          <w:b/>
        </w:rPr>
        <w:t>Answer : B. The model may become overly influenced by the overall class distribution</w:t>
      </w:r>
    </w:p>
    <w:p>
      <w:r>
        <w:rPr>
          <w:b/>
        </w:rPr>
        <w:t>13. Which statement about KNN training is MOST accurate?</w:t>
      </w:r>
    </w:p>
    <w:p>
      <w:r>
        <w:t>A. KNN learns a fixed set of model weights during training</w:t>
      </w:r>
    </w:p>
    <w:p>
      <w:r>
        <w:t>B. KNN generally stores the training data and performs computation during prediction</w:t>
      </w:r>
    </w:p>
    <w:p>
      <w:r>
        <w:t>C. KNN requires gradient descent</w:t>
      </w:r>
    </w:p>
    <w:p>
      <w:r>
        <w:t>D. KNN learns cluster centroids</w:t>
      </w:r>
    </w:p>
    <w:p>
      <w:r>
        <w:rPr>
          <w:b/>
        </w:rPr>
        <w:t>Answer : B. KNN generally stores the training data and performs computation during prediction</w:t>
      </w:r>
    </w:p>
    <w:p>
      <w:r>
        <w:rPr>
          <w:b/>
        </w:rPr>
        <w:t>14. Consider Age: 20–80 and Annual income: 20,000–2,000,000. When using Euclidean distance in KNN without scaling, what is the likely issue?</w:t>
      </w:r>
    </w:p>
    <w:p>
      <w:r>
        <w:t>A. Age will dominate the distance</w:t>
      </w:r>
    </w:p>
    <w:p>
      <w:r>
        <w:t>B. Income may dominate the distance</w:t>
      </w:r>
    </w:p>
    <w:p>
      <w:r>
        <w:t>C. Both features will automatically contribute equally</w:t>
      </w:r>
    </w:p>
    <w:p>
      <w:r>
        <w:t>D. KNN will ignore both features</w:t>
      </w:r>
    </w:p>
    <w:p>
      <w:r>
        <w:rPr>
          <w:b/>
        </w:rPr>
        <w:t>Answer : B. Income may dominate the distance</w:t>
      </w:r>
    </w:p>
    <w:p>
      <w:r>
        <w:rPr>
          <w:b/>
        </w:rPr>
        <w:t>15. A KNN classifier achieves 100% training accuracy but poor test accuracy. Which is the MOST likely explanation?</w:t>
      </w:r>
    </w:p>
    <w:p>
      <w:r>
        <w:t>A. Underfitting</w:t>
      </w:r>
    </w:p>
    <w:p>
      <w:r>
        <w:t>B. Overfitting</w:t>
      </w:r>
    </w:p>
    <w:p>
      <w:r>
        <w:t>C. The value of K is necessarily too large</w:t>
      </w:r>
    </w:p>
    <w:p>
      <w:r>
        <w:t>D. KNN cannot be used for classification</w:t>
      </w:r>
    </w:p>
    <w:p>
      <w:r>
        <w:rPr>
          <w:b/>
        </w:rPr>
        <w:t>Answer : B. Overfitting</w:t>
      </w:r>
    </w:p>
    <w:p>
      <w:r>
        <w:rPr>
          <w:b/>
        </w:rPr>
        <w:t>16. Which change would generally make a KNN model more sensitive to local variations in the training data?</w:t>
      </w:r>
    </w:p>
    <w:p>
      <w:r>
        <w:t>A. Increasing K substantially</w:t>
      </w:r>
    </w:p>
    <w:p>
      <w:r>
        <w:t>B. Decreasing K</w:t>
      </w:r>
    </w:p>
    <w:p>
      <w:r>
        <w:t>C. Removing the distance calculation</w:t>
      </w:r>
    </w:p>
    <w:p>
      <w:r>
        <w:t>D. Increasing the number of classes</w:t>
      </w:r>
    </w:p>
    <w:p>
      <w:r>
        <w:rPr>
          <w:b/>
        </w:rPr>
        <w:t>Answer : B. Decreasing K</w:t>
      </w:r>
    </w:p>
    <w:p>
      <w:r>
        <w:rPr>
          <w:b/>
        </w:rPr>
        <w:t>17. A new data point is equally distant from two neighbors belonging to different classes. What issue can arise?</w:t>
      </w:r>
    </w:p>
    <w:p>
      <w:r>
        <w:t>A. Distance cannot be calculated</w:t>
      </w:r>
    </w:p>
    <w:p>
      <w:r>
        <w:t>B. A tie may occur during voting</w:t>
      </w:r>
    </w:p>
    <w:p>
      <w:r>
        <w:t>C. KNN automatically changes K</w:t>
      </w:r>
    </w:p>
    <w:p>
      <w:r>
        <w:t>D. The data point is always rejected</w:t>
      </w:r>
    </w:p>
    <w:p>
      <w:r>
        <w:rPr>
          <w:b/>
        </w:rPr>
        <w:t>Answer : B. A tie may occur during voting</w:t>
      </w:r>
    </w:p>
    <w:p>
      <w:r>
        <w:rPr>
          <w:b/>
        </w:rPr>
        <w:t>18. Which statement about KNN and dimensionality is TRUE?</w:t>
      </w:r>
    </w:p>
    <w:p>
      <w:r>
        <w:t>A. KNN always performs better as the number of dimensions increases</w:t>
      </w:r>
    </w:p>
    <w:p>
      <w:r>
        <w:t>B. KNN can suffer from the curse of dimensionality</w:t>
      </w:r>
    </w:p>
    <w:p>
      <w:r>
        <w:t>C. KNN is unaffected by irrelevant features</w:t>
      </w:r>
    </w:p>
    <w:p>
      <w:r>
        <w:t>D. KNN automatically removes irrelevant features</w:t>
      </w:r>
    </w:p>
    <w:p>
      <w:r>
        <w:rPr>
          <w:b/>
        </w:rPr>
        <w:t>Answer : B. KNN can suffer from the curse of dimensionality</w:t>
      </w:r>
    </w:p>
    <w:p>
      <w:r>
        <w:rPr>
          <w:b/>
        </w:rPr>
        <w:t>19. Suppose the five nearest neighbors of a test sample have labels A, B, B, A, B. If K=5, what will standard majority-vote KNN predict?</w:t>
      </w:r>
    </w:p>
    <w:p>
      <w:r>
        <w:t>A. A</w:t>
      </w:r>
    </w:p>
    <w:p>
      <w:r>
        <w:t>B. B</w:t>
      </w:r>
    </w:p>
    <w:p>
      <w:r>
        <w:t>C. Both A and B</w:t>
      </w:r>
    </w:p>
    <w:p>
      <w:r>
        <w:t>D. Cannot be determined</w:t>
      </w:r>
    </w:p>
    <w:p>
      <w:r>
        <w:rPr>
          <w:b/>
        </w:rPr>
        <w:t>Answer : B. B</w:t>
      </w:r>
    </w:p>
    <w:p>
      <w:r>
        <w:rPr>
          <w:b/>
        </w:rPr>
        <w:t>20. Tricky: Suppose K=3 gives 95% training accuracy and 80% test accuracy, while K=15 gives 88% training accuracy and 90% test accuracy. Which statement is MOST reasonable?</w:t>
      </w:r>
    </w:p>
    <w:p>
      <w:r>
        <w:t>A. K=3 is necessarily better because its training accuracy is higher</w:t>
      </w:r>
    </w:p>
    <w:p>
      <w:r>
        <w:t>B. K=15 may generalize better to unseen data</w:t>
      </w:r>
    </w:p>
    <w:p>
      <w:r>
        <w:t>C. K=15 must be selected because smaller K is always better</w:t>
      </w:r>
    </w:p>
    <w:p>
      <w:r>
        <w:t>D. K=15 is overfitting because its training accuracy is lower</w:t>
      </w:r>
    </w:p>
    <w:p>
      <w:r>
        <w:rPr>
          <w:b/>
        </w:rPr>
        <w:t>Answer : B. K=15 may generalize better to unseen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