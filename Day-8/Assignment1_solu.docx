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K-Means Clustering — MCQs with Answers</w:t>
      </w:r>
    </w:p>
    <w:p>
      <w:r>
        <w:rPr>
          <w:b/>
        </w:rPr>
        <w:t>1. What is the primary objective of the K-Means clustering algorithm?</w:t>
      </w:r>
    </w:p>
    <w:p>
      <w:r>
        <w:t>A. Maximize classification accuracy</w:t>
      </w:r>
    </w:p>
    <w:p>
      <w:r>
        <w:t>B. Minimize the within-cluster sum of squared distances</w:t>
      </w:r>
    </w:p>
    <w:p>
      <w:r>
        <w:t>C. Maximize the distance between all data points</w:t>
      </w:r>
    </w:p>
    <w:p>
      <w:r>
        <w:t>D. Minimize the number of clusters</w:t>
      </w:r>
    </w:p>
    <w:p>
      <w:r>
        <w:rPr>
          <w:b/>
        </w:rPr>
        <w:t>Answer : B. Minimize the within-cluster sum of squared distances</w:t>
      </w:r>
    </w:p>
    <w:p>
      <w:r>
        <w:rPr>
          <w:b/>
        </w:rPr>
        <w:t>2. Which type of learning does K-Means represent?</w:t>
      </w:r>
    </w:p>
    <w:p>
      <w:r>
        <w:t>A. Supervised learning</w:t>
      </w:r>
    </w:p>
    <w:p>
      <w:r>
        <w:t>B. Semi-supervised learning</w:t>
      </w:r>
    </w:p>
    <w:p>
      <w:r>
        <w:t>C. Unsupervised learning</w:t>
      </w:r>
    </w:p>
    <w:p>
      <w:r>
        <w:t>D. Reinforcement learning</w:t>
      </w:r>
    </w:p>
    <w:p>
      <w:r>
        <w:rPr>
          <w:b/>
        </w:rPr>
        <w:t>Answer : C. Unsupervised learning</w:t>
      </w:r>
    </w:p>
    <w:p>
      <w:r>
        <w:rPr>
          <w:b/>
        </w:rPr>
        <w:t>3. In K-Means, what does the parameter K represent?</w:t>
      </w:r>
    </w:p>
    <w:p>
      <w:r>
        <w:t>A. Number of features</w:t>
      </w:r>
    </w:p>
    <w:p>
      <w:r>
        <w:t>B. Number of iterations</w:t>
      </w:r>
    </w:p>
    <w:p>
      <w:r>
        <w:t>C. Number of clusters</w:t>
      </w:r>
    </w:p>
    <w:p>
      <w:r>
        <w:t>D. Number of observations</w:t>
      </w:r>
    </w:p>
    <w:p>
      <w:r>
        <w:rPr>
          <w:b/>
        </w:rPr>
        <w:t>Answer : C. Number of clusters</w:t>
      </w:r>
    </w:p>
    <w:p>
      <w:r>
        <w:rPr>
          <w:b/>
        </w:rPr>
        <w:t>4. Which of the following is the usual sequence of steps in K-Means?</w:t>
      </w:r>
    </w:p>
    <w:p>
      <w:r>
        <w:t>A. Initialize centroids → Assign points → Update centroids → Repeat</w:t>
      </w:r>
    </w:p>
    <w:p>
      <w:r>
        <w:t>B. Assign points → Initialize centroids → Update centroids → Stop</w:t>
      </w:r>
    </w:p>
    <w:p>
      <w:r>
        <w:t>C. Initialize centroids → Update centroids → Assign points → Stop</w:t>
      </w:r>
    </w:p>
    <w:p>
      <w:r>
        <w:t>D. Update centroids → Initialize centroids → Assign points → Repeat</w:t>
      </w:r>
    </w:p>
    <w:p>
      <w:r>
        <w:rPr>
          <w:b/>
        </w:rPr>
        <w:t>Answer : A. Initialize centroids → Assign points → Update centroids → Repeat</w:t>
      </w:r>
    </w:p>
    <w:p>
      <w:r>
        <w:rPr>
          <w:b/>
        </w:rPr>
        <w:t>5. In the standard K-Means algorithm, a data point is assigned to:</w:t>
      </w:r>
    </w:p>
    <w:p>
      <w:r>
        <w:t>A. The cluster with the largest centroid</w:t>
      </w:r>
    </w:p>
    <w:p>
      <w:r>
        <w:t>B. The nearest centroid</w:t>
      </w:r>
    </w:p>
    <w:p>
      <w:r>
        <w:t>C. The farthest centroid</w:t>
      </w:r>
    </w:p>
    <w:p>
      <w:r>
        <w:t>D. A randomly selected cluster</w:t>
      </w:r>
    </w:p>
    <w:p>
      <w:r>
        <w:rPr>
          <w:b/>
        </w:rPr>
        <w:t>Answer : B. The nearest centroid</w:t>
      </w:r>
    </w:p>
    <w:p>
      <w:r>
        <w:rPr>
          <w:b/>
        </w:rPr>
        <w:t>6. Which distance metric is most commonly associated with standard K-Means?</w:t>
      </w:r>
    </w:p>
    <w:p>
      <w:r>
        <w:t>A. Manhattan distance</w:t>
      </w:r>
    </w:p>
    <w:p>
      <w:r>
        <w:t>B. Euclidean distance</w:t>
      </w:r>
    </w:p>
    <w:p>
      <w:r>
        <w:t>C. Hamming distance</w:t>
      </w:r>
    </w:p>
    <w:p>
      <w:r>
        <w:t>D. Jaccard distance</w:t>
      </w:r>
    </w:p>
    <w:p>
      <w:r>
        <w:rPr>
          <w:b/>
        </w:rPr>
        <w:t>Answer : B. Euclidean distance</w:t>
      </w:r>
    </w:p>
    <w:p>
      <w:r>
        <w:rPr>
          <w:b/>
        </w:rPr>
        <w:t>7. What happens to a centroid during the update step of K-Means?</w:t>
      </w:r>
    </w:p>
    <w:p>
      <w:r>
        <w:t>A. It is moved to the median of the cluster</w:t>
      </w:r>
    </w:p>
    <w:p>
      <w:r>
        <w:t>B. It is moved to the mean of the points assigned to that cluster</w:t>
      </w:r>
    </w:p>
    <w:p>
      <w:r>
        <w:t>C. It is moved to the farthest point</w:t>
      </w:r>
    </w:p>
    <w:p>
      <w:r>
        <w:t>D. It remains fixed</w:t>
      </w:r>
    </w:p>
    <w:p>
      <w:r>
        <w:rPr>
          <w:b/>
        </w:rPr>
        <w:t>Answer : B. It is moved to the mean of the points assigned to that cluster</w:t>
      </w:r>
    </w:p>
    <w:p>
      <w:r>
        <w:rPr>
          <w:b/>
        </w:rPr>
        <w:t>8. Consider the one-dimensional points {2, 4, 6} assigned to a single cluster. What will be the new centroid?</w:t>
      </w:r>
    </w:p>
    <w:p>
      <w:r>
        <w:t>A. 2</w:t>
      </w:r>
    </w:p>
    <w:p>
      <w:r>
        <w:t>B. 4</w:t>
      </w:r>
    </w:p>
    <w:p>
      <w:r>
        <w:t>C. 6</w:t>
      </w:r>
    </w:p>
    <w:p>
      <w:r>
        <w:t>D. 12</w:t>
      </w:r>
    </w:p>
    <w:p>
      <w:r>
        <w:rPr>
          <w:b/>
        </w:rPr>
        <w:t>Answer : B. 4</w:t>
      </w:r>
    </w:p>
    <w:p>
      <w:r>
        <w:rPr>
          <w:b/>
        </w:rPr>
        <w:t>9. Suppose a cluster contains points (1,2), (3,4), and (5,6). What is its centroid?</w:t>
      </w:r>
    </w:p>
    <w:p>
      <w:r>
        <w:t>A. (2,3)</w:t>
      </w:r>
    </w:p>
    <w:p>
      <w:r>
        <w:t>B. (3,4)</w:t>
      </w:r>
    </w:p>
    <w:p>
      <w:r>
        <w:t>C. (4,5)</w:t>
      </w:r>
    </w:p>
    <w:p>
      <w:r>
        <w:t>D. (9,12)</w:t>
      </w:r>
    </w:p>
    <w:p>
      <w:r>
        <w:rPr>
          <w:b/>
        </w:rPr>
        <w:t>Answer : B. (3,4)</w:t>
      </w:r>
    </w:p>
    <w:p>
      <w:r>
        <w:rPr>
          <w:b/>
        </w:rPr>
        <w:t>10. Which of the following can cause K-Means to produce different results when run multiple times?</w:t>
      </w:r>
    </w:p>
    <w:p>
      <w:r>
        <w:t>A. Random initialization of centroids</w:t>
      </w:r>
    </w:p>
    <w:p>
      <w:r>
        <w:t>B. Number of features</w:t>
      </w:r>
    </w:p>
    <w:p>
      <w:r>
        <w:t>C. Dataset size</w:t>
      </w:r>
    </w:p>
    <w:p>
      <w:r>
        <w:t>D. Distance calculation</w:t>
      </w:r>
    </w:p>
    <w:p>
      <w:r>
        <w:rPr>
          <w:b/>
        </w:rPr>
        <w:t>Answer : A. Random initialization of centroids</w:t>
      </w:r>
    </w:p>
    <w:p>
      <w:r>
        <w:rPr>
          <w:b/>
        </w:rPr>
        <w:t>11. Why is feature scaling often important before applying K-Means?</w:t>
      </w:r>
    </w:p>
    <w:p>
      <w:r>
        <w:t>A. K-Means cannot handle numerical data</w:t>
      </w:r>
    </w:p>
    <w:p>
      <w:r>
        <w:t>B. Features with larger scales can dominate the distance calculation</w:t>
      </w:r>
    </w:p>
    <w:p>
      <w:r>
        <w:t>C. Scaling automatically determines the value of K</w:t>
      </w:r>
    </w:p>
    <w:p>
      <w:r>
        <w:t>D. Scaling eliminates the need for centroids</w:t>
      </w:r>
    </w:p>
    <w:p>
      <w:r>
        <w:rPr>
          <w:b/>
        </w:rPr>
        <w:t>Answer : B. Features with larger scales can dominate the distance calculation</w:t>
      </w:r>
    </w:p>
    <w:p>
      <w:r>
        <w:rPr>
          <w:b/>
        </w:rPr>
        <w:t>12. Consider two points P(2,3) and Q(5,7). What is their Euclidean distance?</w:t>
      </w:r>
    </w:p>
    <w:p>
      <w:r>
        <w:t>A. 4</w:t>
      </w:r>
    </w:p>
    <w:p>
      <w:r>
        <w:t>B. 5</w:t>
      </w:r>
    </w:p>
    <w:p>
      <w:r>
        <w:t>C. 6</w:t>
      </w:r>
    </w:p>
    <w:p>
      <w:r>
        <w:t>D. 7</w:t>
      </w:r>
    </w:p>
    <w:p>
      <w:r>
        <w:rPr>
          <w:b/>
        </w:rPr>
        <w:t>Answer : B. 5</w:t>
      </w:r>
    </w:p>
    <w:p>
      <w:r>
        <w:rPr>
          <w:b/>
        </w:rPr>
        <w:t>13. If the value of K is increased from 3 to 5, what generally happens to the K-Means objective function (within-cluster SSE)?</w:t>
      </w:r>
    </w:p>
    <w:p>
      <w:r>
        <w:t>A. It always increases</w:t>
      </w:r>
    </w:p>
    <w:p>
      <w:r>
        <w:t>B. It generally decreases or remains the same</w:t>
      </w:r>
    </w:p>
    <w:p>
      <w:r>
        <w:t>C. It becomes exactly zero</w:t>
      </w:r>
    </w:p>
    <w:p>
      <w:r>
        <w:t>D. It becomes undefined</w:t>
      </w:r>
    </w:p>
    <w:p>
      <w:r>
        <w:rPr>
          <w:b/>
        </w:rPr>
        <w:t>Answer : B. It generally decreases or remains the same</w:t>
      </w:r>
    </w:p>
    <w:p>
      <w:r>
        <w:rPr>
          <w:b/>
        </w:rPr>
        <w:t>14. Which method is commonly used to help determine an appropriate value of K?</w:t>
      </w:r>
    </w:p>
    <w:p>
      <w:r>
        <w:t>A. Elbow method</w:t>
      </w:r>
    </w:p>
    <w:p>
      <w:r>
        <w:t>B. Gradient descent</w:t>
      </w:r>
    </w:p>
    <w:p>
      <w:r>
        <w:t>C. Backpropagation</w:t>
      </w:r>
    </w:p>
    <w:p>
      <w:r>
        <w:t>D. ROC curve</w:t>
      </w:r>
    </w:p>
    <w:p>
      <w:r>
        <w:rPr>
          <w:b/>
        </w:rPr>
        <w:t>Answer : A. Elbow method</w:t>
      </w:r>
    </w:p>
    <w:p>
      <w:r>
        <w:rPr>
          <w:b/>
        </w:rPr>
        <w:t>15. In the Elbow Method, what is plotted against K?</w:t>
      </w:r>
    </w:p>
    <w:p>
      <w:r>
        <w:t>A. Accuracy</w:t>
      </w:r>
    </w:p>
    <w:p>
      <w:r>
        <w:t>B. Precision</w:t>
      </w:r>
    </w:p>
    <w:p>
      <w:r>
        <w:t>C. Within-cluster sum of squared errors</w:t>
      </w:r>
    </w:p>
    <w:p>
      <w:r>
        <w:t>D. Number of features</w:t>
      </w:r>
    </w:p>
    <w:p>
      <w:r>
        <w:rPr>
          <w:b/>
        </w:rPr>
        <w:t>Answer : C. Within-cluster sum of squared errors</w:t>
      </w:r>
    </w:p>
    <w:p>
      <w:r>
        <w:rPr>
          <w:b/>
        </w:rPr>
        <w:t>16. A major limitation of K-Means is that it:</w:t>
      </w:r>
    </w:p>
    <w:p>
      <w:r>
        <w:t>A. Cannot work with numerical data</w:t>
      </w:r>
    </w:p>
    <w:p>
      <w:r>
        <w:t>B. Requires the number of clusters to be specified in advance</w:t>
      </w:r>
    </w:p>
    <w:p>
      <w:r>
        <w:t>C. Cannot calculate distances</w:t>
      </w:r>
    </w:p>
    <w:p>
      <w:r>
        <w:t>D. Always produces the global optimum</w:t>
      </w:r>
    </w:p>
    <w:p>
      <w:r>
        <w:rPr>
          <w:b/>
        </w:rPr>
        <w:t>Answer : B. Requires the number of clusters to be specified in advance</w:t>
      </w:r>
    </w:p>
    <w:p>
      <w:r>
        <w:rPr>
          <w:b/>
        </w:rPr>
        <w:t>17. Which type of cluster structure is K-Means generally most suitable for?</w:t>
      </w:r>
    </w:p>
    <w:p>
      <w:r>
        <w:t>A. Approximately spherical and similarly sized clusters</w:t>
      </w:r>
    </w:p>
    <w:p>
      <w:r>
        <w:t>B. Arbitrarily shaped clusters</w:t>
      </w:r>
    </w:p>
    <w:p>
      <w:r>
        <w:t>C. Nested hierarchical clusters</w:t>
      </w:r>
    </w:p>
    <w:p>
      <w:r>
        <w:t>D. Highly irregular clusters with varying densities</w:t>
      </w:r>
    </w:p>
    <w:p>
      <w:r>
        <w:rPr>
          <w:b/>
        </w:rPr>
        <w:t>Answer : A. Approximately spherical and similarly sized clusters</w:t>
      </w:r>
    </w:p>
    <w:p>
      <w:r>
        <w:rPr>
          <w:b/>
        </w:rPr>
        <w:t>18. Suppose K-Means converges to a solution. Which statement is TRUE?</w:t>
      </w:r>
    </w:p>
    <w:p>
      <w:r>
        <w:t>A. It is guaranteed to be the global optimum</w:t>
      </w:r>
    </w:p>
    <w:p>
      <w:r>
        <w:t>B. It has reached a stable solution under the chosen initialization</w:t>
      </w:r>
    </w:p>
    <w:p>
      <w:r>
        <w:t>C. All data points must be identical</w:t>
      </w:r>
    </w:p>
    <w:p>
      <w:r>
        <w:t>D. The number of clusters automatically becomes optimal</w:t>
      </w:r>
    </w:p>
    <w:p>
      <w:r>
        <w:rPr>
          <w:b/>
        </w:rPr>
        <w:t>Answer : B. It has reached a stable solution under the chosen initialization</w:t>
      </w:r>
    </w:p>
    <w:p>
      <w:r>
        <w:rPr>
          <w:b/>
        </w:rPr>
        <w:t>19. Why can K-Means be sensitive to outliers?</w:t>
      </w:r>
    </w:p>
    <w:p>
      <w:r>
        <w:t>A. Centroids are calculated using the mean</w:t>
      </w:r>
    </w:p>
    <w:p>
      <w:r>
        <w:t>B. K-Means uses categorical variables</w:t>
      </w:r>
    </w:p>
    <w:p>
      <w:r>
        <w:t>C. Outliers are always removed</w:t>
      </w:r>
    </w:p>
    <w:p>
      <w:r>
        <w:t>D. K-Means does not use distance</w:t>
      </w:r>
    </w:p>
    <w:p>
      <w:r>
        <w:rPr>
          <w:b/>
        </w:rPr>
        <w:t>Answer : A. Centroids are calculated using the mean</w:t>
      </w:r>
    </w:p>
    <w:p>
      <w:r>
        <w:rPr>
          <w:b/>
        </w:rPr>
        <w:t>20. Suppose two centroids are C₁=(1,1) and C₂=(10,10), and a point is P=(2,3). To which cluster will P be assigned?</w:t>
      </w:r>
    </w:p>
    <w:p>
      <w:r>
        <w:t>A. Cluster 1</w:t>
      </w:r>
    </w:p>
    <w:p>
      <w:r>
        <w:t>B. Cluster 2</w:t>
      </w:r>
    </w:p>
    <w:p>
      <w:r>
        <w:t>C. Both clusters</w:t>
      </w:r>
    </w:p>
    <w:p>
      <w:r>
        <w:t>D. Cannot be determined</w:t>
      </w:r>
    </w:p>
    <w:p>
      <w:r>
        <w:rPr>
          <w:b/>
        </w:rPr>
        <w:t>Answer : A. Cluster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