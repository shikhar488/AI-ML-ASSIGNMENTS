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A7 Python – Executing Programs Through Terminal</w:t>
      </w:r>
    </w:p>
    <w:p>
      <w:r>
        <w:t>MCQs with Answers (Questions 1–20)</w:t>
      </w:r>
    </w:p>
    <w:p>
      <w:r>
        <w:rPr>
          <w:b/>
        </w:rPr>
        <w:t>1. Which command is commonly used to execute a Python file named program.py from the terminal?</w:t>
      </w:r>
    </w:p>
    <w:p>
      <w:r>
        <w:t>A) run program.py</w:t>
      </w:r>
    </w:p>
    <w:p>
      <w:r>
        <w:t>B) python program.py</w:t>
      </w:r>
    </w:p>
    <w:p>
      <w:r>
        <w:t>C) execute program.py</w:t>
      </w:r>
    </w:p>
    <w:p>
      <w:r>
        <w:t>D) start program.py</w:t>
      </w:r>
    </w:p>
    <w:p>
      <w:r>
        <w:rPr>
          <w:b/>
        </w:rPr>
        <w:t>Answer : B) python program.py</w:t>
      </w:r>
    </w:p>
    <w:p>
      <w:r>
        <w:rPr>
          <w:b/>
        </w:rPr>
        <w:t>2. On systems where python points to Python 2 or is unavailable, which command is commonly used to run a Python 3 program?</w:t>
      </w:r>
    </w:p>
    <w:p>
      <w:r>
        <w:t>A) python3 program.py</w:t>
      </w:r>
    </w:p>
    <w:p>
      <w:r>
        <w:t>B) py3 program.py</w:t>
      </w:r>
    </w:p>
    <w:p>
      <w:r>
        <w:t>C) run3 program.py</w:t>
      </w:r>
    </w:p>
    <w:p>
      <w:r>
        <w:t>D) execute3 program.py</w:t>
      </w:r>
    </w:p>
    <w:p>
      <w:r>
        <w:rPr>
          <w:b/>
        </w:rPr>
        <w:t>Answer : A) python3 program.py</w:t>
      </w:r>
    </w:p>
    <w:p>
      <w:r>
        <w:rPr>
          <w:b/>
        </w:rPr>
        <w:t>3. Consider the following Python file named hello.py:</w:t>
        <w:br/>
        <w:br/>
        <w:t>print("Hello World")</w:t>
        <w:br/>
        <w:br/>
        <w:t>What command should be used to execute it from the terminal?</w:t>
      </w:r>
    </w:p>
    <w:p>
      <w:r>
        <w:t>A) python hello</w:t>
      </w:r>
    </w:p>
    <w:p>
      <w:r>
        <w:t>B) python hello.py</w:t>
      </w:r>
    </w:p>
    <w:p>
      <w:r>
        <w:t>C) execute hello.py</w:t>
      </w:r>
    </w:p>
    <w:p>
      <w:r>
        <w:t>D) run hello.py</w:t>
      </w:r>
    </w:p>
    <w:p>
      <w:r>
        <w:rPr>
          <w:b/>
        </w:rPr>
        <w:t>Answer : B) python hello.py</w:t>
      </w:r>
    </w:p>
    <w:p>
      <w:r>
        <w:rPr>
          <w:b/>
        </w:rPr>
        <w:t>4. What does the following command do?</w:t>
        <w:br/>
        <w:br/>
        <w:t>python test.py</w:t>
      </w:r>
    </w:p>
    <w:p>
      <w:r>
        <w:t>A) Creates a Python file called test.py</w:t>
      </w:r>
    </w:p>
    <w:p>
      <w:r>
        <w:t>B) Opens test.py for editing</w:t>
      </w:r>
    </w:p>
    <w:p>
      <w:r>
        <w:t>C) Executes test.py using Python</w:t>
      </w:r>
    </w:p>
    <w:p>
      <w:r>
        <w:t>D) Deletes test.py</w:t>
      </w:r>
    </w:p>
    <w:p>
      <w:r>
        <w:rPr>
          <w:b/>
        </w:rPr>
        <w:t>Answer : C) Executes test.py using Python</w:t>
      </w:r>
    </w:p>
    <w:p>
      <w:r>
        <w:rPr>
          <w:b/>
        </w:rPr>
        <w:t>5. A Python file is located at:</w:t>
        <w:br/>
        <w:br/>
        <w:t>C:\Projects\ML\model.py</w:t>
        <w:br/>
        <w:br/>
        <w:t>Which command can execute it from the terminal?</w:t>
      </w:r>
    </w:p>
    <w:p>
      <w:r>
        <w:t>A) python C:\Projects\ML\model.py</w:t>
      </w:r>
    </w:p>
    <w:p>
      <w:r>
        <w:t>B) run C:\Projects\ML\model.py</w:t>
      </w:r>
    </w:p>
    <w:p>
      <w:r>
        <w:t>C) execute C:\Projects\ML\model.py</w:t>
      </w:r>
    </w:p>
    <w:p>
      <w:r>
        <w:t>D) start-python C:\Projects\ML\model.py</w:t>
      </w:r>
    </w:p>
    <w:p>
      <w:r>
        <w:rPr>
          <w:b/>
        </w:rPr>
        <w:t>Answer : A) python C:\Projects\ML\model.py</w:t>
      </w:r>
    </w:p>
    <w:p>
      <w:r>
        <w:rPr>
          <w:b/>
        </w:rPr>
        <w:t>6. What is the purpose of the cd command in a terminal?</w:t>
      </w:r>
    </w:p>
    <w:p>
      <w:r>
        <w:t>A) Create a directory</w:t>
      </w:r>
    </w:p>
    <w:p>
      <w:r>
        <w:t>B) Delete a directory</w:t>
      </w:r>
    </w:p>
    <w:p>
      <w:r>
        <w:t>C) Change the current directory</w:t>
      </w:r>
    </w:p>
    <w:p>
      <w:r>
        <w:t>D) Compile Python code</w:t>
      </w:r>
    </w:p>
    <w:p>
      <w:r>
        <w:rPr>
          <w:b/>
        </w:rPr>
        <w:t>Answer : C) Change the current directory</w:t>
      </w:r>
    </w:p>
    <w:p>
      <w:r>
        <w:rPr>
          <w:b/>
        </w:rPr>
        <w:t>7. Suppose the terminal is currently in:</w:t>
        <w:br/>
        <w:br/>
        <w:t>C:\Users\Student</w:t>
        <w:br/>
        <w:br/>
        <w:t>and the Python file is located in:</w:t>
        <w:br/>
        <w:t>C:\Users\Student\Projects</w:t>
        <w:br/>
        <w:br/>
        <w:t>Which command can be used to move into the Projects directory?</w:t>
      </w:r>
    </w:p>
    <w:p>
      <w:r>
        <w:t>A) cd Projects</w:t>
      </w:r>
    </w:p>
    <w:p>
      <w:r>
        <w:t>B) move Projects</w:t>
      </w:r>
    </w:p>
    <w:p>
      <w:r>
        <w:t>C) goto Projects.py</w:t>
      </w:r>
    </w:p>
    <w:p>
      <w:r>
        <w:t>D) open Projects</w:t>
      </w:r>
    </w:p>
    <w:p>
      <w:r>
        <w:rPr>
          <w:b/>
        </w:rPr>
        <w:t>Answer : A) cd Projects</w:t>
      </w:r>
    </w:p>
    <w:p>
      <w:r>
        <w:rPr>
          <w:b/>
        </w:rPr>
        <w:t>8. Consider the following sequence of commands:</w:t>
        <w:br/>
        <w:br/>
        <w:t>cd Documents</w:t>
        <w:br/>
        <w:t>python program.py</w:t>
        <w:br/>
        <w:br/>
        <w:t>What does the second command assume?</w:t>
      </w:r>
    </w:p>
    <w:p>
      <w:r>
        <w:t>A) program.py exists in the Documents directory</w:t>
      </w:r>
    </w:p>
    <w:p>
      <w:r>
        <w:t>B) Python is installed inside Documents</w:t>
      </w:r>
    </w:p>
    <w:p>
      <w:r>
        <w:t>C) Documents is a Python package</w:t>
      </w:r>
    </w:p>
    <w:p>
      <w:r>
        <w:t>D) program.py must be a module</w:t>
      </w:r>
    </w:p>
    <w:p>
      <w:r>
        <w:rPr>
          <w:b/>
        </w:rPr>
        <w:t>Answer : A) program.py exists in the Documents directory</w:t>
      </w:r>
    </w:p>
    <w:p>
      <w:r>
        <w:rPr>
          <w:b/>
        </w:rPr>
        <w:t>9. What is the purpose of the command:</w:t>
        <w:br/>
        <w:br/>
        <w:t>python --version</w:t>
      </w:r>
    </w:p>
    <w:p>
      <w:r>
        <w:t>A) Execute Python code</w:t>
      </w:r>
    </w:p>
    <w:p>
      <w:r>
        <w:t>B) Display the installed Python version</w:t>
      </w:r>
    </w:p>
    <w:p>
      <w:r>
        <w:t>C) Update Python</w:t>
      </w:r>
    </w:p>
    <w:p>
      <w:r>
        <w:t>D) Remove Python</w:t>
      </w:r>
    </w:p>
    <w:p>
      <w:r>
        <w:rPr>
          <w:b/>
        </w:rPr>
        <w:t>Answer : B) Display the installed Python version</w:t>
      </w:r>
    </w:p>
    <w:p>
      <w:r>
        <w:rPr>
          <w:b/>
        </w:rPr>
        <w:t>10. Which command starts Python's interactive interpreter in a terminal?</w:t>
      </w:r>
    </w:p>
    <w:p>
      <w:r>
        <w:t>A) python</w:t>
      </w:r>
    </w:p>
    <w:p>
      <w:r>
        <w:t>B) python.start()</w:t>
      </w:r>
    </w:p>
    <w:p>
      <w:r>
        <w:t>C) start python.py</w:t>
      </w:r>
    </w:p>
    <w:p>
      <w:r>
        <w:t>D) interactive python</w:t>
      </w:r>
    </w:p>
    <w:p>
      <w:r>
        <w:rPr>
          <w:b/>
        </w:rPr>
        <w:t>Answer : A) python</w:t>
      </w:r>
    </w:p>
    <w:p>
      <w:r>
        <w:rPr>
          <w:b/>
        </w:rPr>
        <w:t>11. If the terminal displays:</w:t>
        <w:br/>
        <w:br/>
        <w:t>&gt;&gt;&gt;</w:t>
        <w:br/>
        <w:br/>
        <w:t>what does this generally indicate?</w:t>
      </w:r>
    </w:p>
    <w:p>
      <w:r>
        <w:t>A) Python is waiting for interactive input</w:t>
      </w:r>
    </w:p>
    <w:p>
      <w:r>
        <w:t>B) Python has crashed</w:t>
      </w:r>
    </w:p>
    <w:p>
      <w:r>
        <w:t>C) The terminal is closed</w:t>
      </w:r>
    </w:p>
    <w:p>
      <w:r>
        <w:t>D) A Python file is being downloaded</w:t>
      </w:r>
    </w:p>
    <w:p>
      <w:r>
        <w:rPr>
          <w:b/>
        </w:rPr>
        <w:t>Answer : A) Python is waiting for interactive input</w:t>
      </w:r>
    </w:p>
    <w:p>
      <w:r>
        <w:rPr>
          <w:b/>
        </w:rPr>
        <w:t>12. What will happen when the following command is executed?</w:t>
        <w:br/>
        <w:br/>
        <w:t>python</w:t>
      </w:r>
    </w:p>
    <w:p>
      <w:r>
        <w:t>A) A new Python file is created</w:t>
      </w:r>
    </w:p>
    <w:p>
      <w:r>
        <w:t>B) The Python interactive interpreter starts</w:t>
      </w:r>
    </w:p>
    <w:p>
      <w:r>
        <w:t>C) All Python programs are executed</w:t>
      </w:r>
    </w:p>
    <w:p>
      <w:r>
        <w:t>D) Python is installed automatically</w:t>
      </w:r>
    </w:p>
    <w:p>
      <w:r>
        <w:rPr>
          <w:b/>
        </w:rPr>
        <w:t>Answer : B) The Python interactive interpreter starts</w:t>
      </w:r>
    </w:p>
    <w:p>
      <w:r>
        <w:rPr>
          <w:b/>
        </w:rPr>
        <w:t>13. Which command exits the Python interactive interpreter?</w:t>
      </w:r>
    </w:p>
    <w:p>
      <w:r>
        <w:t>A) exit()</w:t>
      </w:r>
    </w:p>
    <w:p>
      <w:r>
        <w:t>B) stop_python()</w:t>
      </w:r>
    </w:p>
    <w:p>
      <w:r>
        <w:t>C) close_python()</w:t>
      </w:r>
    </w:p>
    <w:p>
      <w:r>
        <w:t>D) quit_python()</w:t>
      </w:r>
    </w:p>
    <w:p>
      <w:r>
        <w:rPr>
          <w:b/>
        </w:rPr>
        <w:t>Answer : A) exit()</w:t>
      </w:r>
    </w:p>
    <w:p>
      <w:r>
        <w:rPr>
          <w:b/>
        </w:rPr>
        <w:t>14. Consider a file:</w:t>
        <w:br/>
        <w:br/>
        <w:t># calculator.py</w:t>
        <w:br/>
        <w:t>a = 10</w:t>
        <w:br/>
        <w:t>b = 20</w:t>
        <w:br/>
        <w:t>print(a + b)</w:t>
        <w:br/>
        <w:br/>
        <w:t>What will be displayed after executing:</w:t>
        <w:br/>
        <w:t>python calculator.py</w:t>
      </w:r>
    </w:p>
    <w:p>
      <w:r>
        <w:t>A) 10</w:t>
      </w:r>
    </w:p>
    <w:p>
      <w:r>
        <w:t>B) 20</w:t>
      </w:r>
    </w:p>
    <w:p>
      <w:r>
        <w:t>C) 30</w:t>
      </w:r>
    </w:p>
    <w:p>
      <w:r>
        <w:t>D) 1020</w:t>
      </w:r>
    </w:p>
    <w:p>
      <w:r>
        <w:rPr>
          <w:b/>
        </w:rPr>
        <w:t>Answer : C) 30</w:t>
      </w:r>
    </w:p>
    <w:p>
      <w:r>
        <w:rPr>
          <w:b/>
        </w:rPr>
        <w:t>15. What is the likely reason for the error:</w:t>
        <w:br/>
        <w:br/>
        <w:t>python: can't open file 'program.py'</w:t>
      </w:r>
    </w:p>
    <w:p>
      <w:r>
        <w:t>A) Python cannot perform addition</w:t>
      </w:r>
    </w:p>
    <w:p>
      <w:r>
        <w:t>B) The file cannot be found at the specified location</w:t>
      </w:r>
    </w:p>
    <w:p>
      <w:r>
        <w:t>C) Python is always case-sensitive</w:t>
      </w:r>
    </w:p>
    <w:p>
      <w:r>
        <w:t>D) The terminal does not support Python</w:t>
      </w:r>
    </w:p>
    <w:p>
      <w:r>
        <w:rPr>
          <w:b/>
        </w:rPr>
        <w:t>Answer : B) The file cannot be found at the specified location</w:t>
      </w:r>
    </w:p>
    <w:p>
      <w:r>
        <w:rPr>
          <w:b/>
        </w:rPr>
        <w:t>16. A student runs:</w:t>
        <w:br/>
        <w:br/>
        <w:t>python program.py</w:t>
        <w:br/>
        <w:br/>
        <w:t>and gets:</w:t>
        <w:br/>
        <w:t>'python' is not recognized as an internal or external command</w:t>
        <w:br/>
        <w:br/>
        <w:t>What is a likely cause?</w:t>
      </w:r>
    </w:p>
    <w:p>
      <w:r>
        <w:t>A) The Python interpreter is not installed or is not available in PATH</w:t>
      </w:r>
    </w:p>
    <w:p>
      <w:r>
        <w:t>B) The .py file is too large</w:t>
      </w:r>
    </w:p>
    <w:p>
      <w:r>
        <w:t>C) The program contains a loop</w:t>
      </w:r>
    </w:p>
    <w:p>
      <w:r>
        <w:t>D) Python does not support terminal execution</w:t>
      </w:r>
    </w:p>
    <w:p>
      <w:r>
        <w:rPr>
          <w:b/>
        </w:rPr>
        <w:t>Answer : A) The Python interpreter is not installed or is not available in PATH</w:t>
      </w:r>
    </w:p>
    <w:p>
      <w:r>
        <w:rPr>
          <w:b/>
        </w:rPr>
        <w:t>17. Which command can be used to install a Python package from the terminal?</w:t>
      </w:r>
    </w:p>
    <w:p>
      <w:r>
        <w:t>A) python install numpy</w:t>
      </w:r>
    </w:p>
    <w:p>
      <w:r>
        <w:t>B) pip install numpy</w:t>
      </w:r>
    </w:p>
    <w:p>
      <w:r>
        <w:t>C) install python numpy</w:t>
      </w:r>
    </w:p>
    <w:p>
      <w:r>
        <w:t>D) package numpy</w:t>
      </w:r>
    </w:p>
    <w:p>
      <w:r>
        <w:rPr>
          <w:b/>
        </w:rPr>
        <w:t>Answer : B) pip install numpy</w:t>
      </w:r>
    </w:p>
    <w:p>
      <w:r>
        <w:rPr>
          <w:b/>
        </w:rPr>
        <w:t>18. Which command can execute a Python module from the terminal?</w:t>
      </w:r>
    </w:p>
    <w:p>
      <w:r>
        <w:t>A) python -m module_name</w:t>
      </w:r>
    </w:p>
    <w:p>
      <w:r>
        <w:t>B) python --module module_name</w:t>
      </w:r>
    </w:p>
    <w:p>
      <w:r>
        <w:t>C) run -m module_name</w:t>
      </w:r>
    </w:p>
    <w:p>
      <w:r>
        <w:t>D) execute module_name</w:t>
      </w:r>
    </w:p>
    <w:p>
      <w:r>
        <w:rPr>
          <w:b/>
        </w:rPr>
        <w:t>Answer : A) python -m module_name</w:t>
      </w:r>
    </w:p>
    <w:p>
      <w:r>
        <w:rPr>
          <w:b/>
        </w:rPr>
        <w:t>19. Consider a Python program requiring a command-line argument:</w:t>
        <w:br/>
        <w:br/>
        <w:t>import sys</w:t>
        <w:br/>
        <w:t>print(sys.argv[1])</w:t>
        <w:br/>
        <w:br/>
        <w:t>Which command correctly executes it with the argument Hello?</w:t>
      </w:r>
    </w:p>
    <w:p>
      <w:r>
        <w:t>A) python program.py</w:t>
      </w:r>
    </w:p>
    <w:p>
      <w:r>
        <w:t>B) python program.py Hello</w:t>
      </w:r>
    </w:p>
    <w:p>
      <w:r>
        <w:t>C) python Hello program.py</w:t>
      </w:r>
    </w:p>
    <w:p>
      <w:r>
        <w:t>D) python --arg Hello program.py</w:t>
      </w:r>
    </w:p>
    <w:p>
      <w:r>
        <w:rPr>
          <w:b/>
        </w:rPr>
        <w:t>Answer : B) python program.py Hello</w:t>
      </w:r>
    </w:p>
    <w:p>
      <w:r>
        <w:rPr>
          <w:b/>
        </w:rPr>
        <w:t>20. What will sys.argv[0] generally contain when a Python script is executed from the terminal?</w:t>
      </w:r>
    </w:p>
    <w:p>
      <w:r>
        <w:t>A) The first user-provided argument</w:t>
      </w:r>
    </w:p>
    <w:p>
      <w:r>
        <w:t>B) The Python version</w:t>
      </w:r>
    </w:p>
    <w:p>
      <w:r>
        <w:t>C) The script name/path</w:t>
      </w:r>
    </w:p>
    <w:p>
      <w:r>
        <w:t>D) The current working directory only</w:t>
      </w:r>
    </w:p>
    <w:p>
      <w:r>
        <w:rPr>
          <w:b/>
        </w:rPr>
        <w:t>Answer : C) The script name/path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