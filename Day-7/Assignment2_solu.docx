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A2 LDA Python – MCQs with Answers</w:t>
      </w:r>
    </w:p>
    <w:p>
      <w:r>
        <w:t>Answers are provided immediately after each question, following the original question numbering.</w:t>
      </w:r>
    </w:p>
    <w:p>
      <w:r>
        <w:rPr>
          <w:b/>
        </w:rPr>
        <w:t>1. Which Python library provides a built-in implementation of Linear Discriminant Analysis?</w:t>
      </w:r>
    </w:p>
    <w:p>
      <w:pPr>
        <w:pStyle w:val="ListBullet"/>
      </w:pPr>
      <w:r>
        <w:t>A) NumPy</w:t>
      </w:r>
    </w:p>
    <w:p>
      <w:pPr>
        <w:pStyle w:val="ListBullet"/>
      </w:pPr>
      <w:r>
        <w:t>B) Pandas</w:t>
      </w:r>
    </w:p>
    <w:p>
      <w:pPr>
        <w:pStyle w:val="ListBullet"/>
      </w:pPr>
      <w:r>
        <w:t>C) Scikit-learn</w:t>
      </w:r>
    </w:p>
    <w:p>
      <w:pPr>
        <w:pStyle w:val="ListBullet"/>
      </w:pPr>
      <w:r>
        <w:t>D) Matplotlib</w:t>
      </w:r>
    </w:p>
    <w:p>
      <w:r>
        <w:rPr>
          <w:b/>
        </w:rPr>
        <w:t xml:space="preserve">Answer : </w:t>
      </w:r>
      <w:r>
        <w:t>C) Scikit-learn</w:t>
      </w:r>
    </w:p>
    <w:p/>
    <w:p>
      <w:r>
        <w:rPr>
          <w:b/>
        </w:rPr>
        <w:t>2. Which class is commonly used to implement LDA in Scikit-learn?</w:t>
      </w:r>
    </w:p>
    <w:p>
      <w:pPr>
        <w:pStyle w:val="ListBullet"/>
      </w:pPr>
      <w:r>
        <w:t>A) PCA</w:t>
      </w:r>
    </w:p>
    <w:p>
      <w:pPr>
        <w:pStyle w:val="ListBullet"/>
      </w:pPr>
      <w:r>
        <w:t>B) LinearDiscriminantAnalysis</w:t>
      </w:r>
    </w:p>
    <w:p>
      <w:pPr>
        <w:pStyle w:val="ListBullet"/>
      </w:pPr>
      <w:r>
        <w:t>C) LogisticRegression</w:t>
      </w:r>
    </w:p>
    <w:p>
      <w:pPr>
        <w:pStyle w:val="ListBullet"/>
      </w:pPr>
      <w:r>
        <w:t>D) DecisionTreeClassifier</w:t>
      </w:r>
    </w:p>
    <w:p>
      <w:r>
        <w:rPr>
          <w:b/>
        </w:rPr>
        <w:t xml:space="preserve">Answer : </w:t>
      </w:r>
      <w:r>
        <w:t>B) LinearDiscriminantAnalysis</w:t>
      </w:r>
    </w:p>
    <w:p/>
    <w:p>
      <w:r>
        <w:rPr>
          <w:b/>
        </w:rPr>
        <w:t>3. What is the purpose of the fit() method in Scikit-learn's LDA?</w:t>
      </w:r>
    </w:p>
    <w:p>
      <w:pPr>
        <w:pStyle w:val="ListBullet"/>
      </w:pPr>
      <w:r>
        <w:t>A) Visualize data</w:t>
      </w:r>
    </w:p>
    <w:p>
      <w:pPr>
        <w:pStyle w:val="ListBullet"/>
      </w:pPr>
      <w:r>
        <w:t>B) Learn discriminant directions from labeled data</w:t>
      </w:r>
    </w:p>
    <w:p>
      <w:pPr>
        <w:pStyle w:val="ListBullet"/>
      </w:pPr>
      <w:r>
        <w:t>C) Normalize features</w:t>
      </w:r>
    </w:p>
    <w:p>
      <w:pPr>
        <w:pStyle w:val="ListBullet"/>
      </w:pPr>
      <w:r>
        <w:t>D) Predict labels</w:t>
      </w:r>
    </w:p>
    <w:p>
      <w:r>
        <w:rPr>
          <w:b/>
        </w:rPr>
        <w:t xml:space="preserve">Answer : </w:t>
      </w:r>
      <w:r>
        <w:t>B) Learn discriminant directions from labeled data</w:t>
      </w:r>
    </w:p>
    <w:p/>
    <w:p>
      <w:r>
        <w:rPr>
          <w:b/>
        </w:rPr>
        <w:t>4. Which method is used to reduce dimensionality after fitting an LDA model?</w:t>
      </w:r>
    </w:p>
    <w:p>
      <w:pPr>
        <w:pStyle w:val="ListBullet"/>
      </w:pPr>
      <w:r>
        <w:t>A) transform()</w:t>
      </w:r>
    </w:p>
    <w:p>
      <w:pPr>
        <w:pStyle w:val="ListBullet"/>
      </w:pPr>
      <w:r>
        <w:t>B) predict()</w:t>
      </w:r>
    </w:p>
    <w:p>
      <w:pPr>
        <w:pStyle w:val="ListBullet"/>
      </w:pPr>
      <w:r>
        <w:t>C) score()</w:t>
      </w:r>
    </w:p>
    <w:p>
      <w:pPr>
        <w:pStyle w:val="ListBullet"/>
      </w:pPr>
      <w:r>
        <w:t>D) classify()</w:t>
      </w:r>
    </w:p>
    <w:p>
      <w:r>
        <w:rPr>
          <w:b/>
        </w:rPr>
        <w:t xml:space="preserve">Answer : </w:t>
      </w:r>
      <w:r>
        <w:t>A) transform()</w:t>
      </w:r>
    </w:p>
    <w:p/>
    <w:p>
      <w:r>
        <w:rPr>
          <w:b/>
        </w:rPr>
        <w:t>5. In Python, which library is most suitable for computing eigenvalues and eigenvectors manually?</w:t>
      </w:r>
    </w:p>
    <w:p>
      <w:pPr>
        <w:pStyle w:val="ListBullet"/>
      </w:pPr>
      <w:r>
        <w:t>A) OpenCV</w:t>
      </w:r>
    </w:p>
    <w:p>
      <w:pPr>
        <w:pStyle w:val="ListBullet"/>
      </w:pPr>
      <w:r>
        <w:t>B) NumPy</w:t>
      </w:r>
    </w:p>
    <w:p>
      <w:pPr>
        <w:pStyle w:val="ListBullet"/>
      </w:pPr>
      <w:r>
        <w:t>C) Flask</w:t>
      </w:r>
    </w:p>
    <w:p>
      <w:pPr>
        <w:pStyle w:val="ListBullet"/>
      </w:pPr>
      <w:r>
        <w:t>D) Seaborn</w:t>
      </w:r>
    </w:p>
    <w:p>
      <w:r>
        <w:rPr>
          <w:b/>
        </w:rPr>
        <w:t xml:space="preserve">Answer : </w:t>
      </w:r>
      <w:r>
        <w:t>B) NumPy</w:t>
      </w:r>
    </w:p>
    <w:p/>
    <w:p>
      <w:r>
        <w:rPr>
          <w:b/>
        </w:rPr>
        <w:t>6. What will happen if the target labels y are not provided while fitting an LDA model?</w:t>
      </w:r>
    </w:p>
    <w:p>
      <w:pPr>
        <w:pStyle w:val="ListBullet"/>
      </w:pPr>
      <w:r>
        <w:t>A) LDA will automatically cluster data</w:t>
      </w:r>
    </w:p>
    <w:p>
      <w:pPr>
        <w:pStyle w:val="ListBullet"/>
      </w:pPr>
      <w:r>
        <w:t>B) LDA cannot be trained properly</w:t>
      </w:r>
    </w:p>
    <w:p>
      <w:pPr>
        <w:pStyle w:val="ListBullet"/>
      </w:pPr>
      <w:r>
        <w:t>C) LDA converts to PCA</w:t>
      </w:r>
    </w:p>
    <w:p>
      <w:pPr>
        <w:pStyle w:val="ListBullet"/>
      </w:pPr>
      <w:r>
        <w:t>D) No effect</w:t>
      </w:r>
    </w:p>
    <w:p>
      <w:r>
        <w:rPr>
          <w:b/>
        </w:rPr>
        <w:t xml:space="preserve">Answer : </w:t>
      </w:r>
      <w:r>
        <w:t>B) LDA cannot be trained properly</w:t>
      </w:r>
    </w:p>
    <w:p/>
    <w:p>
      <w:r>
        <w:rPr>
          <w:b/>
        </w:rPr>
        <w:t>7. Which command is used to import LDA from Scikit-learn?</w:t>
      </w:r>
    </w:p>
    <w:p>
      <w:pPr>
        <w:pStyle w:val="ListBullet"/>
      </w:pPr>
      <w:r>
        <w:t>A) from sklearn.decomposition import LDA</w:t>
      </w:r>
    </w:p>
    <w:p>
      <w:pPr>
        <w:pStyle w:val="ListBullet"/>
      </w:pPr>
      <w:r>
        <w:t>B) from sklearn.lda import LDA</w:t>
      </w:r>
    </w:p>
    <w:p>
      <w:pPr>
        <w:pStyle w:val="ListBullet"/>
      </w:pPr>
      <w:r>
        <w:t>C) from sklearn.discriminant_analysis import LinearDiscriminantAnalysis</w:t>
      </w:r>
    </w:p>
    <w:p>
      <w:pPr>
        <w:pStyle w:val="ListBullet"/>
      </w:pPr>
      <w:r>
        <w:t>D) from sklearn.linear_model import LDA</w:t>
      </w:r>
    </w:p>
    <w:p>
      <w:r>
        <w:rPr>
          <w:b/>
        </w:rPr>
        <w:t xml:space="preserve">Answer : </w:t>
      </w:r>
      <w:r>
        <w:t>C) from sklearn.discriminant_analysis import LinearDiscriminantAnalysis</w:t>
      </w:r>
    </w:p>
    <w:p/>
    <w:p>
      <w:r>
        <w:rPr>
          <w:b/>
        </w:rPr>
        <w:t>8. What is the output shape after applying LDA with n_components=2 to a dataset containing 100 samples?</w:t>
      </w:r>
    </w:p>
    <w:p>
      <w:pPr>
        <w:pStyle w:val="ListBullet"/>
      </w:pPr>
      <w:r>
        <w:t>A) (2,100)</w:t>
      </w:r>
    </w:p>
    <w:p>
      <w:pPr>
        <w:pStyle w:val="ListBullet"/>
      </w:pPr>
      <w:r>
        <w:t>B) (100,2)</w:t>
      </w:r>
    </w:p>
    <w:p>
      <w:pPr>
        <w:pStyle w:val="ListBullet"/>
      </w:pPr>
      <w:r>
        <w:t>C) (100,100)</w:t>
      </w:r>
    </w:p>
    <w:p>
      <w:pPr>
        <w:pStyle w:val="ListBullet"/>
      </w:pPr>
      <w:r>
        <w:t>D) (2,2)</w:t>
      </w:r>
    </w:p>
    <w:p>
      <w:r>
        <w:rPr>
          <w:b/>
        </w:rPr>
        <w:t xml:space="preserve">Answer : </w:t>
      </w:r>
      <w:r>
        <w:t>B) (100,2)</w:t>
      </w:r>
    </w:p>
    <w:p/>
    <w:p>
      <w:r>
        <w:rPr>
          <w:b/>
        </w:rPr>
        <w:t>9. Which NumPy function is commonly used to compute eigenvalues and eigenvectors?</w:t>
      </w:r>
    </w:p>
    <w:p>
      <w:pPr>
        <w:pStyle w:val="ListBullet"/>
      </w:pPr>
      <w:r>
        <w:t>A) np.mean()</w:t>
      </w:r>
    </w:p>
    <w:p>
      <w:pPr>
        <w:pStyle w:val="ListBullet"/>
      </w:pPr>
      <w:r>
        <w:t>B) np.linalg.eig()</w:t>
      </w:r>
    </w:p>
    <w:p>
      <w:pPr>
        <w:pStyle w:val="ListBullet"/>
      </w:pPr>
      <w:r>
        <w:t>C) np.dot()</w:t>
      </w:r>
    </w:p>
    <w:p>
      <w:pPr>
        <w:pStyle w:val="ListBullet"/>
      </w:pPr>
      <w:r>
        <w:t>D) np.var()</w:t>
      </w:r>
    </w:p>
    <w:p>
      <w:r>
        <w:rPr>
          <w:b/>
        </w:rPr>
        <w:t xml:space="preserve">Answer : </w:t>
      </w:r>
      <w:r>
        <w:t>B) np.linalg.eig()</w:t>
      </w:r>
    </w:p>
    <w:p/>
    <w:p>
      <w:r>
        <w:rPr>
          <w:b/>
        </w:rPr>
        <w:t>10. In an LDA workflow, why is feature scaling often performed before applying LDA?</w:t>
      </w:r>
    </w:p>
    <w:p>
      <w:pPr>
        <w:pStyle w:val="ListBullet"/>
      </w:pPr>
      <w:r>
        <w:t>A) To reduce memory usage</w:t>
      </w:r>
    </w:p>
    <w:p>
      <w:pPr>
        <w:pStyle w:val="ListBullet"/>
      </w:pPr>
      <w:r>
        <w:t>B) To ensure features contribute comparably</w:t>
      </w:r>
    </w:p>
    <w:p>
      <w:pPr>
        <w:pStyle w:val="ListBullet"/>
      </w:pPr>
      <w:r>
        <w:t>C) To increase sample size</w:t>
      </w:r>
    </w:p>
    <w:p>
      <w:pPr>
        <w:pStyle w:val="ListBullet"/>
      </w:pPr>
      <w:r>
        <w:t>D) To remove labels</w:t>
      </w:r>
    </w:p>
    <w:p>
      <w:r>
        <w:rPr>
          <w:b/>
        </w:rPr>
        <w:t xml:space="preserve">Answer : </w:t>
      </w:r>
      <w:r>
        <w:t>B) To ensure features contribute comparably</w:t>
      </w:r>
    </w:p>
    <w:p/>
    <w:p>
      <w:r>
        <w:rPr>
          <w:b/>
        </w:rPr>
        <w:t>11. Which parameter controls the number of discriminant components in Scikit-learn LDA?</w:t>
      </w:r>
    </w:p>
    <w:p>
      <w:pPr>
        <w:pStyle w:val="ListBullet"/>
      </w:pPr>
      <w:r>
        <w:t>A) n_clusters</w:t>
      </w:r>
    </w:p>
    <w:p>
      <w:pPr>
        <w:pStyle w:val="ListBullet"/>
      </w:pPr>
      <w:r>
        <w:t>B) n_neighbors</w:t>
      </w:r>
    </w:p>
    <w:p>
      <w:pPr>
        <w:pStyle w:val="ListBullet"/>
      </w:pPr>
      <w:r>
        <w:t>C) n_components</w:t>
      </w:r>
    </w:p>
    <w:p>
      <w:pPr>
        <w:pStyle w:val="ListBullet"/>
      </w:pPr>
      <w:r>
        <w:t>D) max_depth</w:t>
      </w:r>
    </w:p>
    <w:p>
      <w:r>
        <w:rPr>
          <w:b/>
        </w:rPr>
        <w:t xml:space="preserve">Answer : </w:t>
      </w:r>
      <w:r>
        <w:t>C) n_components</w:t>
      </w:r>
    </w:p>
    <w:p/>
    <w:p>
      <w:r>
        <w:rPr>
          <w:b/>
        </w:rPr>
        <w:t>12. Which matrix operation is required when implementing LDA from scratch?</w:t>
      </w:r>
    </w:p>
    <w:p>
      <w:pPr>
        <w:pStyle w:val="ListBullet"/>
      </w:pPr>
      <w:r>
        <w:t>A) Matrix inversion</w:t>
      </w:r>
    </w:p>
    <w:p>
      <w:pPr>
        <w:pStyle w:val="ListBullet"/>
      </w:pPr>
      <w:r>
        <w:t>B) Image convolution</w:t>
      </w:r>
    </w:p>
    <w:p>
      <w:pPr>
        <w:pStyle w:val="ListBullet"/>
      </w:pPr>
      <w:r>
        <w:t>C) FFT</w:t>
      </w:r>
    </w:p>
    <w:p>
      <w:pPr>
        <w:pStyle w:val="ListBullet"/>
      </w:pPr>
      <w:r>
        <w:t>D) Hashing</w:t>
      </w:r>
    </w:p>
    <w:p>
      <w:r>
        <w:rPr>
          <w:b/>
        </w:rPr>
        <w:t xml:space="preserve">Answer : </w:t>
      </w:r>
      <w:r>
        <w:t>A) Matrix inversion</w:t>
      </w:r>
    </w:p>
    <w:p/>
    <w:p>
      <w:r>
        <w:rPr>
          <w:b/>
        </w:rPr>
        <w:t>13. While implementing LDA manually, which scatter matrix represents class compactness?</w:t>
      </w:r>
    </w:p>
    <w:p>
      <w:pPr>
        <w:pStyle w:val="ListBullet"/>
      </w:pPr>
      <w:r>
        <w:t>A) Between-Class Scatter Matrix</w:t>
      </w:r>
    </w:p>
    <w:p>
      <w:pPr>
        <w:pStyle w:val="ListBullet"/>
      </w:pPr>
      <w:r>
        <w:t>B) Within-Class Scatter Matrix</w:t>
      </w:r>
    </w:p>
    <w:p>
      <w:pPr>
        <w:pStyle w:val="ListBullet"/>
      </w:pPr>
      <w:r>
        <w:t>C) Covariance Matrix</w:t>
      </w:r>
    </w:p>
    <w:p>
      <w:pPr>
        <w:pStyle w:val="ListBullet"/>
      </w:pPr>
      <w:r>
        <w:t>D) Correlation Matrix</w:t>
      </w:r>
    </w:p>
    <w:p>
      <w:r>
        <w:rPr>
          <w:b/>
        </w:rPr>
        <w:t xml:space="preserve">Answer : </w:t>
      </w:r>
      <w:r>
        <w:t>B) Within-Class Scatter Matrix</w:t>
      </w:r>
    </w:p>
    <w:p/>
    <w:p>
      <w:r>
        <w:rPr>
          <w:b/>
        </w:rPr>
        <w:t>14. Which step comes first when implementing LDA from scratch?</w:t>
      </w:r>
    </w:p>
    <w:p>
      <w:pPr>
        <w:pStyle w:val="ListBullet"/>
      </w:pPr>
      <w:r>
        <w:t>A) Compute eigenvectors</w:t>
      </w:r>
    </w:p>
    <w:p>
      <w:pPr>
        <w:pStyle w:val="ListBullet"/>
      </w:pPr>
      <w:r>
        <w:t>B) Compute class means</w:t>
      </w:r>
    </w:p>
    <w:p>
      <w:pPr>
        <w:pStyle w:val="ListBullet"/>
      </w:pPr>
      <w:r>
        <w:t>C) Train classifier</w:t>
      </w:r>
    </w:p>
    <w:p>
      <w:pPr>
        <w:pStyle w:val="ListBullet"/>
      </w:pPr>
      <w:r>
        <w:t>D) Plot decision boundary</w:t>
      </w:r>
    </w:p>
    <w:p>
      <w:r>
        <w:rPr>
          <w:b/>
        </w:rPr>
        <w:t xml:space="preserve">Answer : </w:t>
      </w:r>
      <w:r>
        <w:t>B) Compute class means</w:t>
      </w:r>
    </w:p>
    <w:p/>
    <w:p>
      <w:r>
        <w:rPr>
          <w:b/>
        </w:rPr>
        <w:t>15. After computing eigenvectors in manual LDA, what should be done next?</w:t>
      </w:r>
    </w:p>
    <w:p>
      <w:pPr>
        <w:pStyle w:val="ListBullet"/>
      </w:pPr>
      <w:r>
        <w:t>A) Randomly shuffle them</w:t>
      </w:r>
    </w:p>
    <w:p>
      <w:pPr>
        <w:pStyle w:val="ListBullet"/>
      </w:pPr>
      <w:r>
        <w:t>B) Sort them according to eigenvalues</w:t>
      </w:r>
    </w:p>
    <w:p>
      <w:pPr>
        <w:pStyle w:val="ListBullet"/>
      </w:pPr>
      <w:r>
        <w:t>C) Delete negative values</w:t>
      </w:r>
    </w:p>
    <w:p>
      <w:pPr>
        <w:pStyle w:val="ListBullet"/>
      </w:pPr>
      <w:r>
        <w:t>D) Normalize labels</w:t>
      </w:r>
    </w:p>
    <w:p>
      <w:r>
        <w:rPr>
          <w:b/>
        </w:rPr>
        <w:t xml:space="preserve">Answer : </w:t>
      </w:r>
      <w:r>
        <w:t>B) Sort them according to eigenvalues</w:t>
      </w:r>
    </w:p>
    <w:p/>
    <w:p>
      <w:r>
        <w:rPr>
          <w:b/>
        </w:rPr>
        <w:t>16. Which NumPy function can be used to project data onto selected discriminant vectors?</w:t>
      </w:r>
    </w:p>
    <w:p>
      <w:pPr>
        <w:pStyle w:val="ListBullet"/>
      </w:pPr>
      <w:r>
        <w:t>A) np.dot()</w:t>
      </w:r>
    </w:p>
    <w:p>
      <w:pPr>
        <w:pStyle w:val="ListBullet"/>
      </w:pPr>
      <w:r>
        <w:t>B) np.max()</w:t>
      </w:r>
    </w:p>
    <w:p>
      <w:pPr>
        <w:pStyle w:val="ListBullet"/>
      </w:pPr>
      <w:r>
        <w:t>C) np.sum()</w:t>
      </w:r>
    </w:p>
    <w:p>
      <w:pPr>
        <w:pStyle w:val="ListBullet"/>
      </w:pPr>
      <w:r>
        <w:t>D) np.argmax()</w:t>
      </w:r>
    </w:p>
    <w:p>
      <w:r>
        <w:rPr>
          <w:b/>
        </w:rPr>
        <w:t xml:space="preserve">Answer : </w:t>
      </w:r>
      <w:r>
        <w:t>A) np.dot()</w:t>
      </w:r>
    </w:p>
    <w:p/>
    <w:p>
      <w:r>
        <w:rPr>
          <w:b/>
        </w:rPr>
        <w:t>17. What is the primary purpose of lda.predict(X_test)?</w:t>
      </w:r>
    </w:p>
    <w:p>
      <w:pPr>
        <w:pStyle w:val="ListBullet"/>
      </w:pPr>
      <w:r>
        <w:t>A) Reduce dimensions</w:t>
      </w:r>
    </w:p>
    <w:p>
      <w:pPr>
        <w:pStyle w:val="ListBullet"/>
      </w:pPr>
      <w:r>
        <w:t>B) Classify unseen samples</w:t>
      </w:r>
    </w:p>
    <w:p>
      <w:pPr>
        <w:pStyle w:val="ListBullet"/>
      </w:pPr>
      <w:r>
        <w:t>C) Scale data</w:t>
      </w:r>
    </w:p>
    <w:p>
      <w:pPr>
        <w:pStyle w:val="ListBullet"/>
      </w:pPr>
      <w:r>
        <w:t>D) Compute covariance</w:t>
      </w:r>
    </w:p>
    <w:p>
      <w:r>
        <w:rPr>
          <w:b/>
        </w:rPr>
        <w:t xml:space="preserve">Answer : </w:t>
      </w:r>
      <w:r>
        <w:t>B) Classify unseen samples</w:t>
      </w:r>
    </w:p>
    <w:p/>
    <w:p>
      <w:r>
        <w:rPr>
          <w:b/>
        </w:rPr>
        <w:t>18. Which metric is commonly used to evaluate an LDA classifier?</w:t>
      </w:r>
    </w:p>
    <w:p>
      <w:pPr>
        <w:pStyle w:val="ListBullet"/>
      </w:pPr>
      <w:r>
        <w:t>A) Accuracy</w:t>
      </w:r>
    </w:p>
    <w:p>
      <w:pPr>
        <w:pStyle w:val="ListBullet"/>
      </w:pPr>
      <w:r>
        <w:t>B) RMSE</w:t>
      </w:r>
    </w:p>
    <w:p>
      <w:pPr>
        <w:pStyle w:val="ListBullet"/>
      </w:pPr>
      <w:r>
        <w:t>C) MAPE</w:t>
      </w:r>
    </w:p>
    <w:p>
      <w:pPr>
        <w:pStyle w:val="ListBullet"/>
      </w:pPr>
      <w:r>
        <w:t>D) MAE</w:t>
      </w:r>
    </w:p>
    <w:p>
      <w:r>
        <w:rPr>
          <w:b/>
        </w:rPr>
        <w:t xml:space="preserve">Answer : </w:t>
      </w:r>
      <w:r>
        <w:t>A) Accuracy</w:t>
      </w:r>
    </w:p>
    <w:p/>
    <w:p>
      <w:r>
        <w:rPr>
          <w:b/>
        </w:rPr>
        <w:t>19. In Scikit-learn, LDA can be used for:</w:t>
      </w:r>
    </w:p>
    <w:p>
      <w:pPr>
        <w:pStyle w:val="ListBullet"/>
      </w:pPr>
      <w:r>
        <w:t>A) Classification only</w:t>
      </w:r>
    </w:p>
    <w:p>
      <w:pPr>
        <w:pStyle w:val="ListBullet"/>
      </w:pPr>
      <w:r>
        <w:t>B) Dimensionality reduction only</w:t>
      </w:r>
    </w:p>
    <w:p>
      <w:pPr>
        <w:pStyle w:val="ListBullet"/>
      </w:pPr>
      <w:r>
        <w:t>C) Both classification and dimensionality reduction</w:t>
      </w:r>
    </w:p>
    <w:p>
      <w:pPr>
        <w:pStyle w:val="ListBullet"/>
      </w:pPr>
      <w:r>
        <w:t>D) Clustering only</w:t>
      </w:r>
    </w:p>
    <w:p>
      <w:r>
        <w:rPr>
          <w:b/>
        </w:rPr>
        <w:t xml:space="preserve">Answer : </w:t>
      </w:r>
      <w:r>
        <w:t>C) Both classification and dimensionality reduction</w:t>
      </w:r>
    </w:p>
    <w:p/>
    <w:p>
      <w:r>
        <w:rPr>
          <w:b/>
        </w:rPr>
        <w:t>21. You are asked to implement Linear Discriminant Analysis from scratch using only NumPy (without using sklearn.discriminant_analysis.LinearDiscriminantAnalysis). Which sequence of steps is correct?</w:t>
      </w:r>
    </w:p>
    <w:p>
      <w:pPr>
        <w:pStyle w:val="ListBullet"/>
      </w:pPr>
      <w:r>
        <w:t>A) Standardize Data → Compute Class Means → Compute Within-Class Scatter Matrix → Compute Between-Class Scatter Matrix → Solve Eigenvalue Problem of 𝑆W⁻¹𝑆B → Select Top Eigenvectors → Project Data</w:t>
      </w:r>
    </w:p>
    <w:p>
      <w:pPr>
        <w:pStyle w:val="ListBullet"/>
      </w:pPr>
      <w:r>
        <w:t>B) Compute FFT → Compute Covariance Matrix → Apply K-Means → Project Data</w:t>
      </w:r>
    </w:p>
    <w:p>
      <w:pPr>
        <w:pStyle w:val="ListBullet"/>
      </w:pPr>
      <w:r>
        <w:t>C) Compute PCA Components → Apply Logistic Regression → Predict Labels</w:t>
      </w:r>
    </w:p>
    <w:p>
      <w:pPr>
        <w:pStyle w:val="ListBullet"/>
      </w:pPr>
      <w:r>
        <w:t>D) Normalize Labels → Compute Decision Tree → Extract Features → Project Data</w:t>
      </w:r>
    </w:p>
    <w:p>
      <w:r>
        <w:rPr>
          <w:b/>
        </w:rPr>
        <w:t xml:space="preserve">Answer : </w:t>
      </w:r>
      <w:r>
        <w:t>A) Standardize Data → Compute Class Means → Compute Within-Class Scatter Matrix → Compute Between-Class Scatter Matrix → Solve Eigenvalue Problem of 𝑆W⁻¹𝑆B → Select Top Eigenvectors → Project Data</w:t>
      </w:r>
    </w:p>
    <w:p/>
    <w:p>
      <w:r>
        <w:rPr>
          <w:b/>
        </w:rPr>
        <w:t>22. What is the purpose of the following line in a manual LDA implementation?</w:t>
        <w:br/>
        <w:t>eigvals, eigvecs = np.linalg.eig(np.linalg.inv(Sw).dot(Sb))</w:t>
      </w:r>
    </w:p>
    <w:p>
      <w:pPr>
        <w:pStyle w:val="ListBullet"/>
      </w:pPr>
      <w:r>
        <w:t>A) Compute principal components</w:t>
      </w:r>
    </w:p>
    <w:p>
      <w:pPr>
        <w:pStyle w:val="ListBullet"/>
      </w:pPr>
      <w:r>
        <w:t>B) Compute discriminant directions</w:t>
      </w:r>
    </w:p>
    <w:p>
      <w:pPr>
        <w:pStyle w:val="ListBullet"/>
      </w:pPr>
      <w:r>
        <w:t>C) Compute cluster centroids</w:t>
      </w:r>
    </w:p>
    <w:p>
      <w:pPr>
        <w:pStyle w:val="ListBullet"/>
      </w:pPr>
      <w:r>
        <w:t>D) Compute feature scaling factors</w:t>
      </w:r>
    </w:p>
    <w:p>
      <w:r>
        <w:rPr>
          <w:b/>
        </w:rPr>
        <w:t xml:space="preserve">Answer : </w:t>
      </w:r>
      <w:r>
        <w:t>B) Compute discriminant directions</w:t>
      </w:r>
    </w:p>
    <w:p/>
    <w:p>
      <w:r>
        <w:rPr>
          <w:b/>
        </w:rPr>
        <w:t>23. Consider:</w:t>
        <w:br/>
        <w:t>X_lda = X.dot(W)</w:t>
        <w:br/>
        <w:t>What does W represent?</w:t>
      </w:r>
    </w:p>
    <w:p>
      <w:pPr>
        <w:pStyle w:val="ListBullet"/>
      </w:pPr>
      <w:r>
        <w:t>A) Weight initialization matrix</w:t>
      </w:r>
    </w:p>
    <w:p>
      <w:pPr>
        <w:pStyle w:val="ListBullet"/>
      </w:pPr>
      <w:r>
        <w:t>B) Matrix of selected discriminant vectors</w:t>
      </w:r>
    </w:p>
    <w:p>
      <w:pPr>
        <w:pStyle w:val="ListBullet"/>
      </w:pPr>
      <w:r>
        <w:t>C) Covariance matrix</w:t>
      </w:r>
    </w:p>
    <w:p>
      <w:pPr>
        <w:pStyle w:val="ListBullet"/>
      </w:pPr>
      <w:r>
        <w:t>D) Distance matrix</w:t>
      </w:r>
    </w:p>
    <w:p>
      <w:r>
        <w:rPr>
          <w:b/>
        </w:rPr>
        <w:t xml:space="preserve">Answer : </w:t>
      </w:r>
      <w:r>
        <w:t>B) Matrix of selected discriminant vectors</w:t>
      </w:r>
    </w:p>
    <w:p/>
    <w:p>
      <w:r>
        <w:rPr>
          <w:b/>
        </w:rPr>
        <w:t>24. In a scratch implementation, why are eigenvectors sorted in descending order of eigenvalues?</w:t>
      </w:r>
    </w:p>
    <w:p>
      <w:pPr>
        <w:pStyle w:val="ListBullet"/>
      </w:pPr>
      <w:r>
        <w:t>A) To reduce execution time</w:t>
      </w:r>
    </w:p>
    <w:p>
      <w:pPr>
        <w:pStyle w:val="ListBullet"/>
      </w:pPr>
      <w:r>
        <w:t>B) To select directions with maximum discriminative power</w:t>
      </w:r>
    </w:p>
    <w:p>
      <w:pPr>
        <w:pStyle w:val="ListBullet"/>
      </w:pPr>
      <w:r>
        <w:t>C) To normalize data</w:t>
      </w:r>
    </w:p>
    <w:p>
      <w:pPr>
        <w:pStyle w:val="ListBullet"/>
      </w:pPr>
      <w:r>
        <w:t>D) To balance classes</w:t>
      </w:r>
    </w:p>
    <w:p>
      <w:r>
        <w:rPr>
          <w:b/>
        </w:rPr>
        <w:t xml:space="preserve">Answer : </w:t>
      </w:r>
      <w:r>
        <w:t>B) To select directions with maximum discriminative power</w:t>
      </w:r>
    </w:p>
    <w:p/>
    <w:p>
      <w:r>
        <w:rPr>
          <w:b/>
        </w:rPr>
        <w:t>25. When implementing LDA manually, what is the most likely issue if Sw is singular?</w:t>
      </w:r>
    </w:p>
    <w:p>
      <w:pPr>
        <w:pStyle w:val="ListBullet"/>
      </w:pPr>
      <w:r>
        <w:t>A) Labels disappear</w:t>
      </w:r>
    </w:p>
    <w:p>
      <w:pPr>
        <w:pStyle w:val="ListBullet"/>
      </w:pPr>
      <w:r>
        <w:t>B) Matrix inversion fails</w:t>
      </w:r>
    </w:p>
    <w:p>
      <w:pPr>
        <w:pStyle w:val="ListBullet"/>
      </w:pPr>
      <w:r>
        <w:t>C) Data becomes nonlinear</w:t>
      </w:r>
    </w:p>
    <w:p>
      <w:pPr>
        <w:pStyle w:val="ListBullet"/>
      </w:pPr>
      <w:r>
        <w:t>D) Eigenvalues become complex automatically</w:t>
      </w:r>
    </w:p>
    <w:p>
      <w:r>
        <w:rPr>
          <w:b/>
        </w:rPr>
        <w:t xml:space="preserve">Answer : </w:t>
      </w:r>
      <w:r>
        <w:t>B) Matrix inversion fails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