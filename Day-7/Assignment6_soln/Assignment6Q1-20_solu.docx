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A6 Python – Modular Programming &amp; Functions</w:t>
      </w:r>
    </w:p>
    <w:p>
      <w:r>
        <w:t>MCQs with Answers (Questions 1–20)</w:t>
      </w:r>
    </w:p>
    <w:p>
      <w:r>
        <w:rPr>
          <w:b/>
        </w:rPr>
        <w:t>1. Which keyword is used to define a function in Python?</w:t>
      </w:r>
    </w:p>
    <w:p>
      <w:r>
        <w:t>A) function</w:t>
      </w:r>
    </w:p>
    <w:p>
      <w:r>
        <w:t>B) define</w:t>
      </w:r>
    </w:p>
    <w:p>
      <w:r>
        <w:t>C) def</w:t>
      </w:r>
    </w:p>
    <w:p>
      <w:r>
        <w:t>D) fun</w:t>
      </w:r>
    </w:p>
    <w:p>
      <w:r>
        <w:rPr>
          <w:b/>
        </w:rPr>
        <w:t>Answer : C) def</w:t>
      </w:r>
    </w:p>
    <w:p>
      <w:r>
        <w:rPr>
          <w:b/>
        </w:rPr>
        <w:t>2. What is the main purpose of modular programming?</w:t>
      </w:r>
    </w:p>
    <w:p>
      <w:r>
        <w:t>A) To make programs longer</w:t>
      </w:r>
    </w:p>
    <w:p>
      <w:r>
        <w:t>B) To divide programs into smaller, reusable components</w:t>
      </w:r>
    </w:p>
    <w:p>
      <w:r>
        <w:t>C) To avoid using variables</w:t>
      </w:r>
    </w:p>
    <w:p>
      <w:r>
        <w:t>D) To eliminate functions</w:t>
      </w:r>
    </w:p>
    <w:p>
      <w:r>
        <w:rPr>
          <w:b/>
        </w:rPr>
        <w:t>Answer : B) To divide programs into smaller, reusable components</w:t>
      </w:r>
    </w:p>
    <w:p>
      <w:r>
        <w:rPr>
          <w:b/>
        </w:rPr>
        <w:t>3. Which of the following correctly defines a function?</w:t>
      </w:r>
    </w:p>
    <w:p>
      <w:r>
        <w:t>A) function add(a,b):</w:t>
      </w:r>
    </w:p>
    <w:p>
      <w:r>
        <w:t>B) def add(a,b):</w:t>
      </w:r>
    </w:p>
    <w:p>
      <w:r>
        <w:t>C) define add(a,b):</w:t>
      </w:r>
    </w:p>
    <w:p>
      <w:r>
        <w:t>D) func add(a,b):</w:t>
      </w:r>
    </w:p>
    <w:p>
      <w:r>
        <w:rPr>
          <w:b/>
        </w:rPr>
        <w:t>Answer : B) def add(a,b):</w:t>
      </w:r>
    </w:p>
    <w:p>
      <w:r>
        <w:rPr>
          <w:b/>
        </w:rPr>
        <w:t>4. What is the output of the following code?</w:t>
        <w:br/>
        <w:br/>
        <w:t>def square(x):</w:t>
        <w:br/>
        <w:t xml:space="preserve">    return x * x</w:t>
        <w:br/>
        <w:t>print(square(5))</w:t>
      </w:r>
    </w:p>
    <w:p>
      <w:r>
        <w:t>A) 10</w:t>
      </w:r>
    </w:p>
    <w:p>
      <w:r>
        <w:t>B) 20</w:t>
      </w:r>
    </w:p>
    <w:p>
      <w:r>
        <w:t>C) 25</w:t>
      </w:r>
    </w:p>
    <w:p>
      <w:r>
        <w:t>D) 125</w:t>
      </w:r>
    </w:p>
    <w:p>
      <w:r>
        <w:rPr>
          <w:b/>
        </w:rPr>
        <w:t>Answer : C) 25</w:t>
      </w:r>
    </w:p>
    <w:p>
      <w:r>
        <w:rPr>
          <w:b/>
        </w:rPr>
        <w:t>5. What is the purpose of the return statement in a function?</w:t>
      </w:r>
    </w:p>
    <w:p>
      <w:r>
        <w:t>A) To print the function</w:t>
      </w:r>
    </w:p>
    <w:p>
      <w:r>
        <w:t>B) To terminate Python</w:t>
      </w:r>
    </w:p>
    <w:p>
      <w:r>
        <w:t>C) To send a value back to the caller</w:t>
      </w:r>
    </w:p>
    <w:p>
      <w:r>
        <w:t>D) To define a parameter</w:t>
      </w:r>
    </w:p>
    <w:p>
      <w:r>
        <w:rPr>
          <w:b/>
        </w:rPr>
        <w:t>Answer : C) To send a value back to the caller</w:t>
      </w:r>
    </w:p>
    <w:p>
      <w:r>
        <w:rPr>
          <w:b/>
        </w:rPr>
        <w:t>6. What is the output?</w:t>
        <w:br/>
        <w:br/>
        <w:t>def add(a, b):</w:t>
        <w:br/>
        <w:t xml:space="preserve">    return a + b</w:t>
        <w:br/>
        <w:t>x = add(10, 20)</w:t>
        <w:br/>
        <w:t>print(x)</w:t>
      </w:r>
    </w:p>
    <w:p>
      <w:r>
        <w:t>A) 10</w:t>
      </w:r>
    </w:p>
    <w:p>
      <w:r>
        <w:t>B) 20</w:t>
      </w:r>
    </w:p>
    <w:p>
      <w:r>
        <w:t>C) 30</w:t>
      </w:r>
    </w:p>
    <w:p>
      <w:r>
        <w:t>D) None</w:t>
      </w:r>
    </w:p>
    <w:p>
      <w:r>
        <w:rPr>
          <w:b/>
        </w:rPr>
        <w:t>Answer : C) 30</w:t>
      </w:r>
    </w:p>
    <w:p>
      <w:r>
        <w:rPr>
          <w:b/>
        </w:rPr>
        <w:t>7. Which of the following is a parameter?</w:t>
        <w:br/>
        <w:br/>
        <w:t>def multiply(x, y):</w:t>
        <w:br/>
        <w:t xml:space="preserve">    return x * y</w:t>
      </w:r>
    </w:p>
    <w:p>
      <w:r>
        <w:t>A) multiply</w:t>
      </w:r>
    </w:p>
    <w:p>
      <w:r>
        <w:t>B) x and y</w:t>
      </w:r>
    </w:p>
    <w:p>
      <w:r>
        <w:t>C) return</w:t>
      </w:r>
    </w:p>
    <w:p>
      <w:r>
        <w:t>D) x * y</w:t>
      </w:r>
    </w:p>
    <w:p>
      <w:r>
        <w:rPr>
          <w:b/>
        </w:rPr>
        <w:t>Answer : B) x and y</w:t>
      </w:r>
    </w:p>
    <w:p>
      <w:r>
        <w:rPr>
          <w:b/>
        </w:rPr>
        <w:t>8. In the following statement, what are 10 and 20?</w:t>
        <w:br/>
        <w:br/>
        <w:t>add(10, 20)</w:t>
      </w:r>
    </w:p>
    <w:p>
      <w:r>
        <w:t>A) Parameters</w:t>
      </w:r>
    </w:p>
    <w:p>
      <w:r>
        <w:t>B) Arguments</w:t>
      </w:r>
    </w:p>
    <w:p>
      <w:r>
        <w:t>C) Functions</w:t>
      </w:r>
    </w:p>
    <w:p>
      <w:r>
        <w:t>D) Variables only</w:t>
      </w:r>
    </w:p>
    <w:p>
      <w:r>
        <w:rPr>
          <w:b/>
        </w:rPr>
        <w:t>Answer : B) Arguments</w:t>
      </w:r>
    </w:p>
    <w:p>
      <w:r>
        <w:rPr>
          <w:b/>
        </w:rPr>
        <w:t>9. What happens if a function does not contain a return statement?</w:t>
      </w:r>
    </w:p>
    <w:p>
      <w:r>
        <w:t>A) It always returns 0</w:t>
      </w:r>
    </w:p>
    <w:p>
      <w:r>
        <w:t>B) It returns None</w:t>
      </w:r>
    </w:p>
    <w:p>
      <w:r>
        <w:t>C) It produces a syntax error</w:t>
      </w:r>
    </w:p>
    <w:p>
      <w:r>
        <w:t>D) It returns False</w:t>
      </w:r>
    </w:p>
    <w:p>
      <w:r>
        <w:rPr>
          <w:b/>
        </w:rPr>
        <w:t>Answer : B) It returns None</w:t>
      </w:r>
    </w:p>
    <w:p>
      <w:r>
        <w:rPr>
          <w:b/>
        </w:rPr>
        <w:t>10. What is the output?</w:t>
        <w:br/>
        <w:br/>
        <w:t>def test():</w:t>
        <w:br/>
        <w:t xml:space="preserve">    x = 10</w:t>
        <w:br/>
        <w:t>test()</w:t>
        <w:br/>
        <w:t>print(x)</w:t>
      </w:r>
    </w:p>
    <w:p>
      <w:r>
        <w:t>A) 10</w:t>
      </w:r>
    </w:p>
    <w:p>
      <w:r>
        <w:t>B) None</w:t>
      </w:r>
    </w:p>
    <w:p>
      <w:r>
        <w:t>C) NameError</w:t>
      </w:r>
    </w:p>
    <w:p>
      <w:r>
        <w:t>D) 0</w:t>
      </w:r>
    </w:p>
    <w:p>
      <w:r>
        <w:rPr>
          <w:b/>
        </w:rPr>
        <w:t>Answer : C) NameError</w:t>
      </w:r>
    </w:p>
    <w:p>
      <w:r>
        <w:rPr>
          <w:b/>
        </w:rPr>
        <w:t>11. The variable x defined inside a function is generally:</w:t>
      </w:r>
    </w:p>
    <w:p>
      <w:r>
        <w:t>A) A global variable</w:t>
      </w:r>
    </w:p>
    <w:p>
      <w:r>
        <w:t>B) A local variable</w:t>
      </w:r>
    </w:p>
    <w:p>
      <w:r>
        <w:t>C) A class variable</w:t>
      </w:r>
    </w:p>
    <w:p>
      <w:r>
        <w:t>D) A constant</w:t>
      </w:r>
    </w:p>
    <w:p>
      <w:r>
        <w:rPr>
          <w:b/>
        </w:rPr>
        <w:t>Answer : B) A local variable</w:t>
      </w:r>
    </w:p>
    <w:p>
      <w:r>
        <w:rPr>
          <w:b/>
        </w:rPr>
        <w:t>12. Which is an advantage of using functions?</w:t>
      </w:r>
    </w:p>
    <w:p>
      <w:r>
        <w:t>A) Code reuse</w:t>
      </w:r>
    </w:p>
    <w:p>
      <w:r>
        <w:t>B) Better organization</w:t>
      </w:r>
    </w:p>
    <w:p>
      <w:r>
        <w:t>C) Easier testing and debugging</w:t>
      </w:r>
    </w:p>
    <w:p>
      <w:r>
        <w:t>D) All of the above</w:t>
      </w:r>
    </w:p>
    <w:p>
      <w:r>
        <w:rPr>
          <w:b/>
        </w:rPr>
        <w:t>Answer : D) All of the above</w:t>
      </w:r>
    </w:p>
    <w:p>
      <w:r>
        <w:rPr>
          <w:b/>
        </w:rPr>
        <w:t>13. What is the output?</w:t>
        <w:br/>
        <w:br/>
        <w:t>def greet(name="Student"):</w:t>
        <w:br/>
        <w:t xml:space="preserve">    return "Hello " + name</w:t>
        <w:br/>
        <w:t>print(greet())</w:t>
      </w:r>
    </w:p>
    <w:p>
      <w:r>
        <w:t>A) Hello</w:t>
      </w:r>
    </w:p>
    <w:p>
      <w:r>
        <w:t>B) Hello Student</w:t>
      </w:r>
    </w:p>
    <w:p>
      <w:r>
        <w:t>C) Student</w:t>
      </w:r>
    </w:p>
    <w:p>
      <w:r>
        <w:t>D) Error</w:t>
      </w:r>
    </w:p>
    <w:p>
      <w:r>
        <w:rPr>
          <w:b/>
        </w:rPr>
        <w:t>Answer : B) Hello Student</w:t>
      </w:r>
    </w:p>
    <w:p>
      <w:r>
        <w:rPr>
          <w:b/>
        </w:rPr>
        <w:t>14. Which function definition uses a default parameter?</w:t>
      </w:r>
    </w:p>
    <w:p>
      <w:r>
        <w:t>A) def add(a, b):</w:t>
      </w:r>
    </w:p>
    <w:p>
      <w:r>
        <w:t>B) def add(a, b=10):</w:t>
      </w:r>
    </w:p>
    <w:p>
      <w:r>
        <w:t>C) def add(a=10, b):</w:t>
      </w:r>
    </w:p>
    <w:p>
      <w:r>
        <w:t>D) def add(a, b, c):</w:t>
      </w:r>
    </w:p>
    <w:p>
      <w:r>
        <w:rPr>
          <w:b/>
        </w:rPr>
        <w:t>Answer : B) def add(a, b=10):</w:t>
      </w:r>
    </w:p>
    <w:p>
      <w:r>
        <w:rPr>
          <w:b/>
        </w:rPr>
        <w:t>15. What is the output?</w:t>
        <w:br/>
        <w:br/>
        <w:t>def calculate(a, b):</w:t>
        <w:br/>
        <w:t xml:space="preserve">    sum_value = a + b</w:t>
        <w:br/>
        <w:t xml:space="preserve">    product = a * b</w:t>
        <w:br/>
        <w:t xml:space="preserve">    return sum_value, product</w:t>
        <w:br/>
        <w:t>x, y = calculate(3, 4)</w:t>
        <w:br/>
        <w:t>print(x, y)</w:t>
      </w:r>
    </w:p>
    <w:p>
      <w:r>
        <w:t>A) 7 12</w:t>
      </w:r>
    </w:p>
    <w:p>
      <w:r>
        <w:t>B) 12 7</w:t>
      </w:r>
    </w:p>
    <w:p>
      <w:r>
        <w:t>C) 7</w:t>
      </w:r>
    </w:p>
    <w:p>
      <w:r>
        <w:t>D) Error</w:t>
      </w:r>
    </w:p>
    <w:p>
      <w:r>
        <w:rPr>
          <w:b/>
        </w:rPr>
        <w:t>Answer : A) 7 12</w:t>
      </w:r>
    </w:p>
    <w:p>
      <w:r>
        <w:rPr>
          <w:b/>
        </w:rPr>
        <w:t>16. Which of the following best represents modular design?</w:t>
      </w:r>
    </w:p>
    <w:p>
      <w:r>
        <w:t>A) Writing the entire program inside one large function</w:t>
      </w:r>
    </w:p>
    <w:p>
      <w:r>
        <w:t>B) Dividing a program into functions such as read_data(), process_data(), and display_result()</w:t>
      </w:r>
    </w:p>
    <w:p>
      <w:r>
        <w:t>C) Avoiding functions</w:t>
      </w:r>
    </w:p>
    <w:p>
      <w:r>
        <w:t>D) Using only global variables</w:t>
      </w:r>
    </w:p>
    <w:p>
      <w:r>
        <w:rPr>
          <w:b/>
        </w:rPr>
        <w:t>Answer : B) Dividing a program into functions such as read_data(), process_data(), and display_result()</w:t>
      </w:r>
    </w:p>
    <w:p>
      <w:r>
        <w:rPr>
          <w:b/>
        </w:rPr>
        <w:t>17. Consider:</w:t>
        <w:br/>
        <w:br/>
        <w:t>def preprocess(data):</w:t>
        <w:br/>
        <w:t xml:space="preserve">    data = data / 10</w:t>
        <w:br/>
        <w:t xml:space="preserve">    return data</w:t>
        <w:br/>
        <w:br/>
        <w:t>def calculate(data):</w:t>
        <w:br/>
        <w:t xml:space="preserve">    return data * 5</w:t>
        <w:br/>
        <w:br/>
        <w:t>x = preprocess(20)</w:t>
        <w:br/>
        <w:t>y = calculate(x)</w:t>
        <w:br/>
        <w:t>print(y)</w:t>
        <w:br/>
        <w:br/>
        <w:t>What is the output?</w:t>
      </w:r>
    </w:p>
    <w:p>
      <w:r>
        <w:t>A) 2</w:t>
      </w:r>
    </w:p>
    <w:p>
      <w:r>
        <w:t>B) 10</w:t>
      </w:r>
    </w:p>
    <w:p>
      <w:r>
        <w:t>C) 20</w:t>
      </w:r>
    </w:p>
    <w:p>
      <w:r>
        <w:t>D) 100</w:t>
      </w:r>
    </w:p>
    <w:p>
      <w:r>
        <w:rPr>
          <w:b/>
        </w:rPr>
        <w:t>Answer : B) 10</w:t>
      </w:r>
    </w:p>
    <w:p>
      <w:r>
        <w:rPr>
          <w:b/>
        </w:rPr>
        <w:t>18. Which approach is most appropriate for writing a modular data-processing program?</w:t>
      </w:r>
    </w:p>
    <w:p>
      <w:r>
        <w:t>A) One large block containing all operations</w:t>
      </w:r>
    </w:p>
    <w:p>
      <w:r>
        <w:t>B) Separate functions for input, preprocessing, analysis, and output</w:t>
      </w:r>
    </w:p>
    <w:p>
      <w:r>
        <w:t>C) Only global variables</w:t>
      </w:r>
    </w:p>
    <w:p>
      <w:r>
        <w:t>D) Repeating the same code multiple times</w:t>
      </w:r>
    </w:p>
    <w:p>
      <w:r>
        <w:rPr>
          <w:b/>
        </w:rPr>
        <w:t>Answer : B) Separate functions for input, preprocessing, analysis, and output</w:t>
      </w:r>
    </w:p>
    <w:p>
      <w:r>
        <w:rPr>
          <w:b/>
        </w:rPr>
        <w:t>19. What is the output?</w:t>
        <w:br/>
        <w:br/>
        <w:t>def modify(x):</w:t>
        <w:br/>
        <w:t xml:space="preserve">    x = x + 10</w:t>
        <w:br/>
        <w:br/>
        <w:t>a = 5</w:t>
        <w:br/>
        <w:t>modify(a)</w:t>
        <w:br/>
        <w:t>print(a)</w:t>
      </w:r>
    </w:p>
    <w:p>
      <w:r>
        <w:t>A) 5</w:t>
      </w:r>
    </w:p>
    <w:p>
      <w:r>
        <w:t>B) 10</w:t>
      </w:r>
    </w:p>
    <w:p>
      <w:r>
        <w:t>C) 15</w:t>
      </w:r>
    </w:p>
    <w:p>
      <w:r>
        <w:t>D) Error</w:t>
      </w:r>
    </w:p>
    <w:p>
      <w:r>
        <w:rPr>
          <w:b/>
        </w:rPr>
        <w:t>Answer : A) 5</w:t>
      </w:r>
    </w:p>
    <w:p>
      <w:r>
        <w:rPr>
          <w:b/>
        </w:rPr>
        <w:t>20. Which of the following improves function reusability?</w:t>
      </w:r>
    </w:p>
    <w:p>
      <w:r>
        <w:t>A) Hard-coding values inside the function</w:t>
      </w:r>
    </w:p>
    <w:p>
      <w:r>
        <w:t>B) Using appropriate parameters</w:t>
      </w:r>
    </w:p>
    <w:p>
      <w:r>
        <w:t>C) Using many global variables</w:t>
      </w:r>
    </w:p>
    <w:p>
      <w:r>
        <w:t>D) Duplicating the function</w:t>
      </w:r>
    </w:p>
    <w:p>
      <w:r>
        <w:rPr>
          <w:b/>
        </w:rPr>
        <w:t>Answer : B) Using appropriate parameters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