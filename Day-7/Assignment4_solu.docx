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A4 Understanding Linear Discriminant Analysis – MCQs with Answers</w:t>
      </w:r>
    </w:p>
    <w:p>
      <w:r>
        <w:t>Answers are provided immediately after each question.</w:t>
      </w:r>
    </w:p>
    <w:p>
      <w:r>
        <w:rPr>
          <w:b/>
        </w:rPr>
        <w:t>1. LDA may perform poorly when:</w:t>
      </w:r>
    </w:p>
    <w:p>
      <w:r>
        <w:t>A) Classes are well separated</w:t>
      </w:r>
    </w:p>
    <w:p>
      <w:r>
        <w:t>B) Data satisfies Gaussian assumptions</w:t>
      </w:r>
    </w:p>
    <w:p>
      <w:r>
        <w:t>C) Classes have significant nonlinear boundaries</w:t>
      </w:r>
    </w:p>
    <w:p>
      <w:r>
        <w:t>D) Features are informative</w:t>
      </w:r>
    </w:p>
    <w:p>
      <w:r>
        <w:rPr>
          <w:b/>
        </w:rPr>
        <w:t xml:space="preserve">Answer : </w:t>
      </w:r>
      <w:r>
        <w:t>C) Classes have significant nonlinear boundaries</w:t>
      </w:r>
    </w:p>
    <w:p/>
    <w:p>
      <w:r>
        <w:rPr>
          <w:b/>
        </w:rPr>
        <w:t>2. Which assumption of LDA is often violated in real-world datasets?</w:t>
      </w:r>
    </w:p>
    <w:p>
      <w:r>
        <w:t>A) Equal covariance matrices across classes</w:t>
      </w:r>
    </w:p>
    <w:p>
      <w:r>
        <w:t>B) Presence of labels</w:t>
      </w:r>
    </w:p>
    <w:p>
      <w:r>
        <w:t>C) Numerical features</w:t>
      </w:r>
    </w:p>
    <w:p>
      <w:r>
        <w:t>D) Finite samples</w:t>
      </w:r>
    </w:p>
    <w:p>
      <w:r>
        <w:rPr>
          <w:b/>
        </w:rPr>
        <w:t xml:space="preserve">Answer : </w:t>
      </w:r>
      <w:r>
        <w:t>A) Equal covariance matrices across classes</w:t>
      </w:r>
    </w:p>
    <w:p/>
    <w:p>
      <w:r>
        <w:rPr>
          <w:b/>
        </w:rPr>
        <w:t>3. LDA can struggle when:</w:t>
      </w:r>
    </w:p>
    <w:p>
      <w:r>
        <w:t>A) The number of samples is much larger than the number of features</w:t>
      </w:r>
    </w:p>
    <w:p>
      <w:r>
        <w:t>B) The number of features exceeds the number of samples</w:t>
      </w:r>
    </w:p>
    <w:p>
      <w:r>
        <w:t>C) There are only two classes</w:t>
      </w:r>
    </w:p>
    <w:p>
      <w:r>
        <w:t>D) Features are standardized</w:t>
      </w:r>
    </w:p>
    <w:p>
      <w:r>
        <w:rPr>
          <w:b/>
        </w:rPr>
        <w:t xml:space="preserve">Answer : </w:t>
      </w:r>
      <w:r>
        <w:t>B) The number of features exceeds the number of samples</w:t>
      </w:r>
    </w:p>
    <w:p/>
    <w:p>
      <w:r>
        <w:rPr>
          <w:b/>
        </w:rPr>
        <w:t>4. Why can LDA be sensitive to outliers?</w:t>
      </w:r>
    </w:p>
    <w:p>
      <w:r>
        <w:t>A) It uses class means and covariance estimates</w:t>
      </w:r>
    </w:p>
    <w:p>
      <w:r>
        <w:t>B) It performs clustering</w:t>
      </w:r>
    </w:p>
    <w:p>
      <w:r>
        <w:t>C) It ignores feature values</w:t>
      </w:r>
    </w:p>
    <w:p>
      <w:r>
        <w:t>D) It uses decision trees</w:t>
      </w:r>
    </w:p>
    <w:p>
      <w:r>
        <w:rPr>
          <w:b/>
        </w:rPr>
        <w:t xml:space="preserve">Answer : </w:t>
      </w:r>
      <w:r>
        <w:t>A) It uses class means and covariance estimates</w:t>
      </w:r>
    </w:p>
    <w:p/>
    <w:p>
      <w:r>
        <w:rPr>
          <w:b/>
        </w:rPr>
        <w:t>5. Which of the following is a limitation of LDA?</w:t>
      </w:r>
    </w:p>
    <w:p>
      <w:r>
        <w:t>A) Requires labeled data</w:t>
      </w:r>
    </w:p>
    <w:p>
      <w:r>
        <w:t>B) Assumes normally distributed classes</w:t>
      </w:r>
    </w:p>
    <w:p>
      <w:r>
        <w:t>C) Assumes equal class covariances</w:t>
      </w:r>
    </w:p>
    <w:p>
      <w:r>
        <w:t>D) All of the above</w:t>
      </w:r>
    </w:p>
    <w:p>
      <w:r>
        <w:rPr>
          <w:b/>
        </w:rPr>
        <w:t xml:space="preserve">Answer : </w:t>
      </w:r>
      <w:r>
        <w:t>D) All of the above</w:t>
      </w:r>
    </w:p>
    <w:p/>
    <w:p>
      <w:r>
        <w:rPr>
          <w:b/>
        </w:rPr>
        <w:t>6. When class covariance matrices are substantially different, which method may outperform LDA?</w:t>
      </w:r>
    </w:p>
    <w:p>
      <w:r>
        <w:t>A) Quadratic Discriminant Analysis (QDA)</w:t>
      </w:r>
    </w:p>
    <w:p>
      <w:r>
        <w:t>B) PCA</w:t>
      </w:r>
    </w:p>
    <w:p>
      <w:r>
        <w:t>C) K-Means</w:t>
      </w:r>
    </w:p>
    <w:p>
      <w:r>
        <w:t>D) KNN Regression</w:t>
      </w:r>
    </w:p>
    <w:p>
      <w:r>
        <w:rPr>
          <w:b/>
        </w:rPr>
        <w:t xml:space="preserve">Answer : </w:t>
      </w:r>
      <w:r>
        <w:t>A) Quadratic Discriminant Analysis (QDA)</w:t>
      </w:r>
    </w:p>
    <w:p/>
    <w:p>
      <w:r>
        <w:rPr>
          <w:b/>
        </w:rPr>
        <w:t>7. LDA assumes that class boundaries are:</w:t>
      </w:r>
    </w:p>
    <w:p>
      <w:r>
        <w:t>A) Linear</w:t>
      </w:r>
    </w:p>
    <w:p>
      <w:r>
        <w:t>B) Circular</w:t>
      </w:r>
    </w:p>
    <w:p>
      <w:r>
        <w:t>C) Arbitrary</w:t>
      </w:r>
    </w:p>
    <w:p>
      <w:r>
        <w:t>D) Fractal</w:t>
      </w:r>
    </w:p>
    <w:p>
      <w:r>
        <w:rPr>
          <w:b/>
        </w:rPr>
        <w:t xml:space="preserve">Answer : </w:t>
      </w:r>
      <w:r>
        <w:t>A) Linear</w:t>
      </w:r>
    </w:p>
    <w:p/>
    <w:p>
      <w:r>
        <w:rPr>
          <w:b/>
        </w:rPr>
        <w:t>8. What problem arises when the within-class scatter matrix SW is singular?</w:t>
      </w:r>
    </w:p>
    <w:p>
      <w:r>
        <w:t>A) Projection becomes easier</w:t>
      </w:r>
    </w:p>
    <w:p>
      <w:r>
        <w:t>B) Matrix inversion becomes difficult or impossible</w:t>
      </w:r>
    </w:p>
    <w:p>
      <w:r>
        <w:t>C) Classes become balanced</w:t>
      </w:r>
    </w:p>
    <w:p>
      <w:r>
        <w:t>D) Dimensionality increases automatically</w:t>
      </w:r>
    </w:p>
    <w:p>
      <w:r>
        <w:rPr>
          <w:b/>
        </w:rPr>
        <w:t xml:space="preserve">Answer : </w:t>
      </w:r>
      <w:r>
        <w:t>B) Matrix inversion becomes difficult or impossible</w:t>
      </w:r>
    </w:p>
    <w:p/>
    <w:p>
      <w:r>
        <w:rPr>
          <w:b/>
        </w:rPr>
        <w:t>9. LDA may not effectively separate classes when:</w:t>
      </w:r>
    </w:p>
    <w:p>
      <w:r>
        <w:t>A) The classes are linearly separable</w:t>
      </w:r>
    </w:p>
    <w:p>
      <w:r>
        <w:t>B) The classes overlap heavily</w:t>
      </w:r>
    </w:p>
    <w:p>
      <w:r>
        <w:t>C) Features are relevant</w:t>
      </w:r>
    </w:p>
    <w:p>
      <w:r>
        <w:t>D) Labels are correct</w:t>
      </w:r>
    </w:p>
    <w:p>
      <w:r>
        <w:rPr>
          <w:b/>
        </w:rPr>
        <w:t xml:space="preserve">Answer : </w:t>
      </w:r>
      <w:r>
        <w:t>B) The classes overlap heavily</w:t>
      </w:r>
    </w:p>
    <w:p/>
    <w:p>
      <w:r>
        <w:rPr>
          <w:b/>
        </w:rPr>
        <w:t>10. In high-dimensional datasets with few samples, LDA often suffers from:</w:t>
      </w:r>
    </w:p>
    <w:p>
      <w:r>
        <w:t>A) Overfitting and unstable covariance estimates</w:t>
      </w:r>
    </w:p>
    <w:p>
      <w:r>
        <w:t>B) Underfitting only</w:t>
      </w:r>
    </w:p>
    <w:p>
      <w:r>
        <w:t>C) Reduced computation time</w:t>
      </w:r>
    </w:p>
    <w:p>
      <w:r>
        <w:t>D) Automatic feature selection</w:t>
      </w:r>
    </w:p>
    <w:p>
      <w:r>
        <w:rPr>
          <w:b/>
        </w:rPr>
        <w:t xml:space="preserve">Answer : </w:t>
      </w:r>
      <w:r>
        <w:t>A) Overfitting and unstable covariance estimates</w:t>
      </w:r>
    </w:p>
    <w:p/>
    <w:p>
      <w:r>
        <w:rPr>
          <w:b/>
        </w:rPr>
        <w:t>11. Which data characteristic can negatively impact LDA performance?</w:t>
      </w:r>
    </w:p>
    <w:p>
      <w:r>
        <w:t>A) Strong outliers</w:t>
      </w:r>
    </w:p>
    <w:p>
      <w:r>
        <w:t>B) Noisy measurements</w:t>
      </w:r>
    </w:p>
    <w:p>
      <w:r>
        <w:t>C) Non-Gaussian distributions</w:t>
      </w:r>
    </w:p>
    <w:p>
      <w:r>
        <w:t>D) All of the above</w:t>
      </w:r>
    </w:p>
    <w:p>
      <w:r>
        <w:rPr>
          <w:b/>
        </w:rPr>
        <w:t xml:space="preserve">Answer : </w:t>
      </w:r>
      <w:r>
        <w:t>D) All of the above</w:t>
      </w:r>
    </w:p>
    <w:p/>
    <w:p>
      <w:r>
        <w:rPr>
          <w:b/>
        </w:rPr>
        <w:t>12. LDA is generally less suitable than kernel-based methods when:</w:t>
      </w:r>
    </w:p>
    <w:p>
      <w:r>
        <w:t>A) Data is linearly separable</w:t>
      </w:r>
    </w:p>
    <w:p>
      <w:r>
        <w:t>B) Data contains nonlinear class structures</w:t>
      </w:r>
    </w:p>
    <w:p>
      <w:r>
        <w:t>C) Data has few features</w:t>
      </w:r>
    </w:p>
    <w:p>
      <w:r>
        <w:t>D) There are only two classes</w:t>
      </w:r>
    </w:p>
    <w:p>
      <w:r>
        <w:rPr>
          <w:b/>
        </w:rPr>
        <w:t xml:space="preserve">Answer : </w:t>
      </w:r>
      <w:r>
        <w:t>B) Data contains nonlinear class structures</w:t>
      </w:r>
    </w:p>
    <w:p/>
    <w:p>
      <w:r>
        <w:rPr>
          <w:b/>
        </w:rPr>
        <w:t>13. A major limitation of LDA compared to PCA is that:</w:t>
      </w:r>
    </w:p>
    <w:p>
      <w:r>
        <w:t>A) It requires class labels</w:t>
      </w:r>
    </w:p>
    <w:p>
      <w:r>
        <w:t>B) It can handle more dimensions</w:t>
      </w:r>
    </w:p>
    <w:p>
      <w:r>
        <w:t>C) It is unsupervised</w:t>
      </w:r>
    </w:p>
    <w:p>
      <w:r>
        <w:t>D) It ignores covariance</w:t>
      </w:r>
    </w:p>
    <w:p>
      <w:r>
        <w:rPr>
          <w:b/>
        </w:rPr>
        <w:t xml:space="preserve">Answer : </w:t>
      </w:r>
      <w:r>
        <w:t>A) It requires class labels</w:t>
      </w:r>
    </w:p>
    <w:p/>
    <w:p>
      <w:r>
        <w:rPr>
          <w:b/>
        </w:rPr>
        <w:t>14. Why might class imbalance affect LDA?</w:t>
      </w:r>
    </w:p>
    <w:p>
      <w:r>
        <w:t>A) Larger classes can dominate mean and covariance estimation</w:t>
      </w:r>
    </w:p>
    <w:p>
      <w:r>
        <w:t>B) LDA automatically balances classes</w:t>
      </w:r>
    </w:p>
    <w:p>
      <w:r>
        <w:t>C) LDA ignores sample counts</w:t>
      </w:r>
    </w:p>
    <w:p>
      <w:r>
        <w:t>D) Class imbalance improves separability</w:t>
      </w:r>
    </w:p>
    <w:p>
      <w:r>
        <w:rPr>
          <w:b/>
        </w:rPr>
        <w:t xml:space="preserve">Answer : </w:t>
      </w:r>
      <w:r>
        <w:t>A) Larger classes can dominate mean and covariance estimation</w:t>
      </w:r>
    </w:p>
    <w:p/>
    <w:p>
      <w:r>
        <w:rPr>
          <w:b/>
        </w:rPr>
        <w:t>15. For a dataset with C classes, a limitation of LDA is that the maximum number of discriminant components is:</w:t>
      </w:r>
    </w:p>
    <w:p>
      <w:r>
        <w:t>A) Equal to the number of samples</w:t>
      </w:r>
    </w:p>
    <w:p>
      <w:r>
        <w:t>B) Equal to the number of features</w:t>
      </w:r>
    </w:p>
    <w:p>
      <w:r>
        <w:t>C) C − 1</w:t>
      </w:r>
    </w:p>
    <w:p>
      <w:r>
        <w:t>D) Unlimited</w:t>
      </w:r>
    </w:p>
    <w:p>
      <w:r>
        <w:rPr>
          <w:b/>
        </w:rPr>
        <w:t xml:space="preserve">Answer : </w:t>
      </w:r>
      <w:r>
        <w:t>C) C − 1</w:t>
      </w:r>
    </w:p>
    <w:p/>
    <w:p>
      <w:r>
        <w:rPr>
          <w:b/>
        </w:rPr>
        <w:t>16. Which statement best describes a limitation of classical LDA?</w:t>
      </w:r>
    </w:p>
    <w:p>
      <w:r>
        <w:t>A) It assumes a common covariance structure across all classes</w:t>
      </w:r>
    </w:p>
    <w:p>
      <w:r>
        <w:t>B) It works perfectly for any nonlinear dataset</w:t>
      </w:r>
    </w:p>
    <w:p>
      <w:r>
        <w:t>C) It does not require labels</w:t>
      </w:r>
    </w:p>
    <w:p>
      <w:r>
        <w:t>D) It is immune to outliers</w:t>
      </w:r>
    </w:p>
    <w:p>
      <w:r>
        <w:rPr>
          <w:b/>
        </w:rPr>
        <w:t xml:space="preserve">Answer : </w:t>
      </w:r>
      <w:r>
        <w:t>A) It assumes a common covariance structure across all classes</w:t>
      </w:r>
    </w:p>
    <w:p/>
    <w:p>
      <w:r>
        <w:rPr>
          <w:b/>
        </w:rPr>
        <w:t>17. LDA may produce suboptimal results when:</w:t>
      </w:r>
    </w:p>
    <w:p>
      <w:r>
        <w:t>A) Feature distributions deviate significantly from normality</w:t>
      </w:r>
    </w:p>
    <w:p>
      <w:r>
        <w:t>B) Classes are clearly separated</w:t>
      </w:r>
    </w:p>
    <w:p>
      <w:r>
        <w:t>C) Data is low-dimensional</w:t>
      </w:r>
    </w:p>
    <w:p>
      <w:r>
        <w:t>D) Covariances are equal</w:t>
      </w:r>
    </w:p>
    <w:p>
      <w:r>
        <w:rPr>
          <w:b/>
        </w:rPr>
        <w:t xml:space="preserve">Answer : </w:t>
      </w:r>
      <w:r>
        <w:t>A) Feature distributions deviate significantly from normality</w:t>
      </w:r>
    </w:p>
    <w:p/>
    <w:p>
      <w:r>
        <w:rPr>
          <w:b/>
        </w:rPr>
        <w:t>18. Which of the following is known as the 'small sample size problem' in LDA?</w:t>
      </w:r>
    </w:p>
    <w:p>
      <w:r>
        <w:t>A) Too many classes compared to features</w:t>
      </w:r>
    </w:p>
    <w:p>
      <w:r>
        <w:t>B) Too many features compared to samples</w:t>
      </w:r>
    </w:p>
    <w:p>
      <w:r>
        <w:t>C) Too many samples compared to features</w:t>
      </w:r>
    </w:p>
    <w:p>
      <w:r>
        <w:t>D) Too few labels</w:t>
      </w:r>
    </w:p>
    <w:p>
      <w:r>
        <w:rPr>
          <w:b/>
        </w:rPr>
        <w:t xml:space="preserve">Answer : </w:t>
      </w:r>
      <w:r>
        <w:t>B) Too many features compared to samples</w:t>
      </w:r>
    </w:p>
    <w:p/>
    <w:p>
      <w:r>
        <w:rPr>
          <w:b/>
        </w:rPr>
        <w:t>19. LDA cannot extract more than C − 1 discriminant features because:</w:t>
      </w:r>
    </w:p>
    <w:p>
      <w:r>
        <w:t>A) The rank of the between-class scatter matrix is limited</w:t>
      </w:r>
    </w:p>
    <w:p>
      <w:r>
        <w:t>B) NumPy restricts dimensions</w:t>
      </w:r>
    </w:p>
    <w:p>
      <w:r>
        <w:t>C) Eigenvalues are always zero</w:t>
      </w:r>
    </w:p>
    <w:p>
      <w:r>
        <w:t>D) PCA removes extra dimensions</w:t>
      </w:r>
    </w:p>
    <w:p>
      <w:r>
        <w:rPr>
          <w:b/>
        </w:rPr>
        <w:t xml:space="preserve">Answer : </w:t>
      </w:r>
      <w:r>
        <w:t>A) The rank of the between-class scatter matrix is limited</w:t>
      </w:r>
    </w:p>
    <w:p/>
    <w:p>
      <w:r>
        <w:rPr>
          <w:b/>
        </w:rPr>
        <w:t>20. Which scenario is most likely to violate LDA assumptions?</w:t>
      </w:r>
    </w:p>
    <w:p>
      <w:r>
        <w:t>A) Two Gaussian classes with equal covariance matrices</w:t>
      </w:r>
    </w:p>
    <w:p>
      <w:r>
        <w:t>B) Multiple classes with highly nonlinear boundaries and unequal covariances</w:t>
      </w:r>
    </w:p>
    <w:p>
      <w:r>
        <w:t>C) Balanced classes with low noise</w:t>
      </w:r>
    </w:p>
    <w:p>
      <w:r>
        <w:t>D) Well-separated classes in low dimensions</w:t>
      </w:r>
    </w:p>
    <w:p>
      <w:r>
        <w:rPr>
          <w:b/>
        </w:rPr>
        <w:t xml:space="preserve">Answer : </w:t>
      </w:r>
      <w:r>
        <w:t>B) Multiple classes with highly nonlinear boundaries and unequal covariances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