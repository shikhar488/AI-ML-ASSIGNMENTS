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Discriminant Analysis (LDA) – MCQs with Answers</w:t>
      </w:r>
    </w:p>
    <w:p>
      <w:r>
        <w:t>Q1. What is the primary objective of Linear Discriminant Analysis (LDA)?</w:t>
      </w:r>
    </w:p>
    <w:p>
      <w:r>
        <w:t>A) Minimize reconstruction error</w:t>
      </w:r>
    </w:p>
    <w:p>
      <w:r>
        <w:t>B) Maximize class separability</w:t>
      </w:r>
    </w:p>
    <w:p>
      <w:r>
        <w:t>C) Minimize classification accuracy</w:t>
      </w:r>
    </w:p>
    <w:p>
      <w:r>
        <w:t>D) Increase dimensionality</w:t>
      </w:r>
    </w:p>
    <w:p>
      <w:r>
        <w:t>Answer : B) Maximize class separability</w:t>
      </w:r>
    </w:p>
    <w:p>
      <w:r>
        <w:t>Q2. LDA is primarily used for:</w:t>
      </w:r>
    </w:p>
    <w:p>
      <w:r>
        <w:t>A) Clustering</w:t>
      </w:r>
    </w:p>
    <w:p>
      <w:r>
        <w:t>B) Regression</w:t>
      </w:r>
    </w:p>
    <w:p>
      <w:r>
        <w:t>C) Dimensionality Reduction and Classification</w:t>
      </w:r>
    </w:p>
    <w:p>
      <w:r>
        <w:t>D) Data Augmentation</w:t>
      </w:r>
    </w:p>
    <w:p>
      <w:r>
        <w:t>Answer : C) Dimensionality Reduction and Classification</w:t>
      </w:r>
    </w:p>
    <w:p>
      <w:r>
        <w:t>Q3. Which matrices are central to the formulation of LDA?</w:t>
      </w:r>
    </w:p>
    <w:p>
      <w:r>
        <w:t>A) Covariance and Correlation Matrices</w:t>
      </w:r>
    </w:p>
    <w:p>
      <w:r>
        <w:t>B) Within-Class Scatter and Between-Class Scatter Matrices</w:t>
      </w:r>
    </w:p>
    <w:p>
      <w:r>
        <w:t>C) Adjacency and Incidence Matrices</w:t>
      </w:r>
    </w:p>
    <w:p>
      <w:r>
        <w:t>D) Kernel and Gram Matrices</w:t>
      </w:r>
    </w:p>
    <w:p>
      <w:r>
        <w:t>Answer : B) Within-Class Scatter and Between-Class Scatter Matrices</w:t>
      </w:r>
    </w:p>
    <w:p>
      <w:r>
        <w:t>Q4. The within-class scatter matrix represents:</w:t>
      </w:r>
    </w:p>
    <w:p>
      <w:r>
        <w:t>A) Separation between class means</w:t>
      </w:r>
    </w:p>
    <w:p>
      <w:r>
        <w:t>B) Variance of samples within each class</w:t>
      </w:r>
    </w:p>
    <w:p>
      <w:r>
        <w:t>C) Distance between clusters</w:t>
      </w:r>
    </w:p>
    <w:p>
      <w:r>
        <w:t>D) Prediction error</w:t>
      </w:r>
    </w:p>
    <w:p>
      <w:r>
        <w:t>Answer : B) Variance of samples within each class</w:t>
      </w:r>
    </w:p>
    <w:p>
      <w:r>
        <w:t>Q5. The between-class scatter matrix measures:</w:t>
      </w:r>
    </w:p>
    <w:p>
      <w:r>
        <w:t>A) Variability within classes</w:t>
      </w:r>
    </w:p>
    <w:p>
      <w:r>
        <w:t>B) Separation among class means</w:t>
      </w:r>
    </w:p>
    <w:p>
      <w:r>
        <w:t>C) Noise variance</w:t>
      </w:r>
    </w:p>
    <w:p>
      <w:r>
        <w:t>D) Reconstruction loss</w:t>
      </w:r>
    </w:p>
    <w:p>
      <w:r>
        <w:t>Answer : B) Separation among class means</w:t>
      </w:r>
    </w:p>
    <w:p>
      <w:r>
        <w:t>Q6. LDA seeks projection directions that:</w:t>
      </w:r>
    </w:p>
    <w:p>
      <w:r>
        <w:t>A) Minimize both within-class and between-class variance</w:t>
      </w:r>
    </w:p>
    <w:p>
      <w:r>
        <w:t>B) Maximize within-class variance</w:t>
      </w:r>
    </w:p>
    <w:p>
      <w:r>
        <w:t>C) Maximize between-class variance while minimizing within-class variance</w:t>
      </w:r>
    </w:p>
    <w:p>
      <w:r>
        <w:t>D) Ignore class labels</w:t>
      </w:r>
    </w:p>
    <w:p>
      <w:r>
        <w:t>Answer : C) Maximize between-class variance while minimizing within-class variance</w:t>
      </w:r>
    </w:p>
    <w:p>
      <w:r>
        <w:t>Q7. For a dataset with C classes, the maximum number of LDA components is:</w:t>
      </w:r>
    </w:p>
    <w:p>
      <w:r>
        <w:t>A) C</w:t>
      </w:r>
    </w:p>
    <w:p>
      <w:r>
        <w:t>B) C + 1</w:t>
      </w:r>
    </w:p>
    <w:p>
      <w:r>
        <w:t>C) C − 1</w:t>
      </w:r>
    </w:p>
    <w:p>
      <w:r>
        <w:t>D) Equal to the number of features</w:t>
      </w:r>
    </w:p>
    <w:p>
      <w:r>
        <w:t>Answer : C) C − 1</w:t>
      </w:r>
    </w:p>
    <w:p>
      <w:r>
        <w:t>Q8. Which of the following is an assumption of classical LDA?</w:t>
      </w:r>
    </w:p>
    <w:p>
      <w:r>
        <w:t>A) Classes have identical covariance matrices</w:t>
      </w:r>
    </w:p>
    <w:p>
      <w:r>
        <w:t>B) Classes have different covariance matrices</w:t>
      </w:r>
    </w:p>
    <w:p>
      <w:r>
        <w:t>C) Features are independent and binary</w:t>
      </w:r>
    </w:p>
    <w:p>
      <w:r>
        <w:t>D) Data must be non-linear</w:t>
      </w:r>
    </w:p>
    <w:p>
      <w:r>
        <w:t>Answer : A) Classes have identical covariance matrices</w:t>
      </w:r>
    </w:p>
    <w:p>
      <w:r>
        <w:t>Q9. LDA is a supervised technique because:</w:t>
      </w:r>
    </w:p>
    <w:p>
      <w:r>
        <w:t>A) It uses unlabeled data</w:t>
      </w:r>
    </w:p>
    <w:p>
      <w:r>
        <w:t>B) It requires class labels</w:t>
      </w:r>
    </w:p>
    <w:p>
      <w:r>
        <w:t>C) It uses reinforcement signals</w:t>
      </w:r>
    </w:p>
    <w:p>
      <w:r>
        <w:t>D) It performs clustering</w:t>
      </w:r>
    </w:p>
    <w:p>
      <w:r>
        <w:t>Answer : B) It requires class labels</w:t>
      </w:r>
    </w:p>
    <w:p>
      <w:r>
        <w:t>Q10. In LDA, eigenvectors are obtained from:</w:t>
      </w:r>
    </w:p>
    <w:p>
      <w:r>
        <w:t>A) Covariance Matrix</w:t>
      </w:r>
    </w:p>
    <w:p>
      <w:r>
        <w:t>B) Correlation Matrix</w:t>
      </w:r>
    </w:p>
    <w:p>
      <w:r>
        <w:t>C) SW⁻¹SB</w:t>
      </w:r>
    </w:p>
    <w:p>
      <w:r>
        <w:t>D) Gram Matrix</w:t>
      </w:r>
    </w:p>
    <w:p>
      <w:r>
        <w:t>Answer : C) SW⁻¹SB</w:t>
      </w:r>
    </w:p>
    <w:p>
      <w:r>
        <w:t>Q11. Compared to PCA, LDA:</w:t>
      </w:r>
    </w:p>
    <w:p>
      <w:r>
        <w:t>A) Does not reduce dimensions</w:t>
      </w:r>
    </w:p>
    <w:p>
      <w:r>
        <w:t>B) Ignores class labels</w:t>
      </w:r>
    </w:p>
    <w:p>
      <w:r>
        <w:t>C) Uses class information</w:t>
      </w:r>
    </w:p>
    <w:p>
      <w:r>
        <w:t>D) Requires more dimensions</w:t>
      </w:r>
    </w:p>
    <w:p>
      <w:r>
        <w:t>Answer : C) Uses class information</w:t>
      </w:r>
    </w:p>
    <w:p>
      <w:r>
        <w:t>Q12. Which criterion is maximized in Fisher’s Linear Discriminant?</w:t>
      </w:r>
    </w:p>
    <w:p>
      <w:r>
        <w:t>A) Reconstruction Error</w:t>
      </w:r>
    </w:p>
    <w:p>
      <w:r>
        <w:t>B) Variance Ratio</w:t>
      </w:r>
    </w:p>
    <w:p>
      <w:r>
        <w:t>C) Between-Class Scatter to Within-Class Scatter Ratio</w:t>
      </w:r>
    </w:p>
    <w:p>
      <w:r>
        <w:t>D) Mean Squared Error</w:t>
      </w:r>
    </w:p>
    <w:p>
      <w:r>
        <w:t>Answer : C) Between-Class Scatter to Within-Class Scatter Ratio</w:t>
      </w:r>
    </w:p>
    <w:p>
      <w:r>
        <w:t>Q13. LDA assumes data from each class follows:</w:t>
      </w:r>
    </w:p>
    <w:p>
      <w:r>
        <w:t>A) Uniform Distribution</w:t>
      </w:r>
    </w:p>
    <w:p>
      <w:r>
        <w:t>B) Poisson Distribution</w:t>
      </w:r>
    </w:p>
    <w:p>
      <w:r>
        <w:t>C) Gaussian Distribution</w:t>
      </w:r>
    </w:p>
    <w:p>
      <w:r>
        <w:t>D) Exponential Distribution</w:t>
      </w:r>
    </w:p>
    <w:p>
      <w:r>
        <w:t>Answer : C) Gaussian Distribution</w:t>
      </w:r>
    </w:p>
    <w:p>
      <w:r>
        <w:t>Q14. If there are two classes, the maximum number of discriminant components is:</w:t>
      </w:r>
    </w:p>
    <w:p>
      <w:r>
        <w:t>A) 0</w:t>
      </w:r>
    </w:p>
    <w:p>
      <w:r>
        <w:t>B) 1</w:t>
      </w:r>
    </w:p>
    <w:p>
      <w:r>
        <w:t>C) 2</w:t>
      </w:r>
    </w:p>
    <w:p>
      <w:r>
        <w:t>D) Number of features</w:t>
      </w:r>
    </w:p>
    <w:p>
      <w:r>
        <w:t>Answer : B) 1</w:t>
      </w:r>
    </w:p>
    <w:p>
      <w:r>
        <w:t>Q15. Which statement best differentiates PCA and LDA?</w:t>
      </w:r>
    </w:p>
    <w:p>
      <w:r>
        <w:t>A) PCA is supervised; LDA is unsupervised</w:t>
      </w:r>
    </w:p>
    <w:p>
      <w:r>
        <w:t>B) PCA maximizes variance; LDA maximizes class separability</w:t>
      </w:r>
    </w:p>
    <w:p>
      <w:r>
        <w:t>C) PCA requires labels; LDA does not</w:t>
      </w:r>
    </w:p>
    <w:p>
      <w:r>
        <w:t>D) Both optimize the same objective</w:t>
      </w:r>
    </w:p>
    <w:p>
      <w:r>
        <w:t>Answer : B) PCA maximizes variance; LDA maximizes class separability</w:t>
      </w:r>
    </w:p>
    <w:p>
      <w:r>
        <w:t>Q16. What happens if class labels are randomly shuffled before applying LDA?</w:t>
      </w:r>
    </w:p>
    <w:p>
      <w:r>
        <w:t>A) Performance generally degrades</w:t>
      </w:r>
    </w:p>
    <w:p>
      <w:r>
        <w:t>B) Performance improves</w:t>
      </w:r>
    </w:p>
    <w:p>
      <w:r>
        <w:t>C) No effect</w:t>
      </w:r>
    </w:p>
    <w:p>
      <w:r>
        <w:t>D) Number of features increases</w:t>
      </w:r>
    </w:p>
    <w:p>
      <w:r>
        <w:t>Answer : A) Performance generally degrades</w:t>
      </w:r>
    </w:p>
    <w:p>
      <w:r>
        <w:t>Q17. Which matrix must generally be invertible in standard LDA?</w:t>
      </w:r>
    </w:p>
    <w:p>
      <w:r>
        <w:t>A) Between-Class Scatter Matrix</w:t>
      </w:r>
    </w:p>
    <w:p>
      <w:r>
        <w:t>B) Within-Class Scatter Matrix</w:t>
      </w:r>
    </w:p>
    <w:p>
      <w:r>
        <w:t>C) Correlation Matrix</w:t>
      </w:r>
    </w:p>
    <w:p>
      <w:r>
        <w:t>D) Distance Matrix</w:t>
      </w:r>
    </w:p>
    <w:p>
      <w:r>
        <w:t>Answer : B) Within-Class Scatter Matrix</w:t>
      </w:r>
    </w:p>
    <w:p>
      <w:r>
        <w:t>Q18. LDA projects data onto:</w:t>
      </w:r>
    </w:p>
    <w:p>
      <w:r>
        <w:t>A) Directions of maximum variance</w:t>
      </w:r>
    </w:p>
    <w:p>
      <w:r>
        <w:t>B) Random directions</w:t>
      </w:r>
    </w:p>
    <w:p>
      <w:r>
        <w:t>C) Directions maximizing discrimination among classes</w:t>
      </w:r>
    </w:p>
    <w:p>
      <w:r>
        <w:t>D) Kernel feature space only</w:t>
      </w:r>
    </w:p>
    <w:p>
      <w:r>
        <w:t>Answer : C) Directions maximizing discrimination among classes</w:t>
      </w:r>
    </w:p>
    <w:p>
      <w:r>
        <w:t>Q19. In pattern recognition, LDA is often applied:</w:t>
      </w:r>
    </w:p>
    <w:p>
      <w:r>
        <w:t>A) Before classification</w:t>
      </w:r>
    </w:p>
    <w:p>
      <w:r>
        <w:t>B) After classification</w:t>
      </w:r>
    </w:p>
    <w:p>
      <w:r>
        <w:t>C) Only during testing</w:t>
      </w:r>
    </w:p>
    <w:p>
      <w:r>
        <w:t>D) Only for clustering</w:t>
      </w:r>
    </w:p>
    <w:p>
      <w:r>
        <w:t>Answer : A) Before classification</w:t>
      </w:r>
    </w:p>
    <w:p>
      <w:r>
        <w:t>Q20. Which of the following can be a limitation of LDA?</w:t>
      </w:r>
    </w:p>
    <w:p>
      <w:r>
        <w:t>A) Requires labeled data</w:t>
      </w:r>
    </w:p>
    <w:p>
      <w:r>
        <w:t>B) Assumes linear boundaries</w:t>
      </w:r>
    </w:p>
    <w:p>
      <w:r>
        <w:t>C) Sensitive to covariance estimation</w:t>
      </w:r>
    </w:p>
    <w:p>
      <w:r>
        <w:t>D) All of the above</w:t>
      </w:r>
    </w:p>
    <w:p>
      <w:r>
        <w:t>Answer : D) All of the above</w:t>
      </w:r>
    </w:p>
    <w:p>
      <w:r>
        <w:t>Q21. LDA can be viewed as:</w:t>
      </w:r>
    </w:p>
    <w:p>
      <w:r>
        <w:t>A) Feature Extraction Technique</w:t>
      </w:r>
    </w:p>
    <w:p>
      <w:r>
        <w:t>B) Data Compression Technique</w:t>
      </w:r>
    </w:p>
    <w:p>
      <w:r>
        <w:t>C) Classification Technique</w:t>
      </w:r>
    </w:p>
    <w:p>
      <w:r>
        <w:t>D) All of the above</w:t>
      </w:r>
    </w:p>
    <w:p>
      <w:r>
        <w:t>Answer : D) All of the above</w:t>
      </w:r>
    </w:p>
    <w:p>
      <w:r>
        <w:t>Q22. The rank of the between-class scatter matrix is at most:</w:t>
      </w:r>
    </w:p>
    <w:p>
      <w:r>
        <w:t>A) Number of Features</w:t>
      </w:r>
    </w:p>
    <w:p>
      <w:r>
        <w:t>B) Number of Samples</w:t>
      </w:r>
    </w:p>
    <w:p>
      <w:r>
        <w:t>C) Number of Classes Minus One</w:t>
      </w:r>
    </w:p>
    <w:p>
      <w:r>
        <w:t>D) Twice the Number of Classes</w:t>
      </w:r>
    </w:p>
    <w:p>
      <w:r>
        <w:t>Answer : C) Number of Classes Minus One</w:t>
      </w:r>
    </w:p>
    <w:p>
      <w:r>
        <w:t>Q23. Which application commonly uses LDA?</w:t>
      </w:r>
    </w:p>
    <w:p>
      <w:r>
        <w:t>A) Face Recognition</w:t>
      </w:r>
    </w:p>
    <w:p>
      <w:r>
        <w:t>B) Speech Recognition</w:t>
      </w:r>
    </w:p>
    <w:p>
      <w:r>
        <w:t>C) Medical Diagnosis</w:t>
      </w:r>
    </w:p>
    <w:p>
      <w:r>
        <w:t>D) All of the above</w:t>
      </w:r>
    </w:p>
    <w:p>
      <w:r>
        <w:t>Answer : D) All of the above</w:t>
      </w:r>
    </w:p>
    <w:p>
      <w:r>
        <w:t>Q24. In Fisher’s criterion, a good projection should:</w:t>
      </w:r>
    </w:p>
    <w:p>
      <w:r>
        <w:t>A) Bring class means closer together</w:t>
      </w:r>
    </w:p>
    <w:p>
      <w:r>
        <w:t>B) Increase overlap among classes</w:t>
      </w:r>
    </w:p>
    <w:p>
      <w:r>
        <w:t>C) Separate class means and reduce class spread</w:t>
      </w:r>
    </w:p>
    <w:p>
      <w:r>
        <w:t>D) Ignore variance</w:t>
      </w:r>
    </w:p>
    <w:p>
      <w:r>
        <w:t>Answer : C) Separate class means and reduce class spread</w:t>
      </w:r>
    </w:p>
    <w:p>
      <w:r>
        <w:t>Q25. LDA is most effective when:</w:t>
      </w:r>
    </w:p>
    <w:p>
      <w:r>
        <w:t>A) Classes are well separated</w:t>
      </w:r>
    </w:p>
    <w:p>
      <w:r>
        <w:t>B) Data is completely random</w:t>
      </w:r>
    </w:p>
    <w:p>
      <w:r>
        <w:t>C) No labels are available</w:t>
      </w:r>
    </w:p>
    <w:p>
      <w:r>
        <w:t>D) Features are constant</w:t>
      </w:r>
    </w:p>
    <w:p>
      <w:r>
        <w:t>Answer : A) Classes are well separated</w:t>
      </w:r>
    </w:p>
    <w:p>
      <w:r>
        <w:t>Q26. Which of the following affects LDA performance?</w:t>
      </w:r>
    </w:p>
    <w:p>
      <w:r>
        <w:t>A) Class imbalance</w:t>
      </w:r>
    </w:p>
    <w:p>
      <w:r>
        <w:t>B) Outliers</w:t>
      </w:r>
    </w:p>
    <w:p>
      <w:r>
        <w:t>C) Small sample size</w:t>
      </w:r>
    </w:p>
    <w:p>
      <w:r>
        <w:t>D) All of the above</w:t>
      </w:r>
    </w:p>
    <w:p>
      <w:r>
        <w:t>Answer : D) All of the above</w:t>
      </w:r>
    </w:p>
    <w:p>
      <w:r>
        <w:t>Q27. The generalized eigenvalue problem in LDA is solved to obtain:</w:t>
      </w:r>
    </w:p>
    <w:p>
      <w:r>
        <w:t>A) Cluster Centroids</w:t>
      </w:r>
    </w:p>
    <w:p>
      <w:r>
        <w:t>B) Principal Components</w:t>
      </w:r>
    </w:p>
    <w:p>
      <w:r>
        <w:t>C) Discriminant Directions</w:t>
      </w:r>
    </w:p>
    <w:p>
      <w:r>
        <w:t>D) Decision Trees</w:t>
      </w:r>
    </w:p>
    <w:p>
      <w:r>
        <w:t>Answer : C) Discriminant Directions</w:t>
      </w:r>
    </w:p>
    <w:p>
      <w:r>
        <w:t>Q28. LDA is likely to perform poorly when:</w:t>
      </w:r>
    </w:p>
    <w:p>
      <w:r>
        <w:t>A) Classes are linearly separable</w:t>
      </w:r>
    </w:p>
    <w:p>
      <w:r>
        <w:t>B) Covariance assumptions are heavily violated</w:t>
      </w:r>
    </w:p>
    <w:p>
      <w:r>
        <w:t>C) Labels are accurate</w:t>
      </w:r>
    </w:p>
    <w:p>
      <w:r>
        <w:t>D) Features are informative</w:t>
      </w:r>
    </w:p>
    <w:p>
      <w:r>
        <w:t>Answer : B) Covariance assumptions are heavily violated</w:t>
      </w:r>
    </w:p>
    <w:p>
      <w:r>
        <w:t>Q29. Which quantity is minimized in the denominator of Fisher’s criterion?</w:t>
      </w:r>
    </w:p>
    <w:p>
      <w:r>
        <w:t>A) Between-Class Scatter</w:t>
      </w:r>
    </w:p>
    <w:p>
      <w:r>
        <w:t>B) Within-Class Scatter</w:t>
      </w:r>
    </w:p>
    <w:p>
      <w:r>
        <w:t>C) Total Variance</w:t>
      </w:r>
    </w:p>
    <w:p>
      <w:r>
        <w:t>D) Correlation</w:t>
      </w:r>
    </w:p>
    <w:p>
      <w:r>
        <w:t>Answer : B) Within-Class Scatter</w:t>
      </w:r>
    </w:p>
    <w:p>
      <w:r>
        <w:t>Q30. In multiclass classification, LDA creates:</w:t>
      </w:r>
    </w:p>
    <w:p>
      <w:r>
        <w:t>A) One discriminant axis only</w:t>
      </w:r>
    </w:p>
    <w:p>
      <w:r>
        <w:t>B) Multiple discriminant axes up to C − 1</w:t>
      </w:r>
    </w:p>
    <w:p>
      <w:r>
        <w:t>C) One axis per feature</w:t>
      </w:r>
    </w:p>
    <w:p>
      <w:r>
        <w:t>D) No projection axes</w:t>
      </w:r>
    </w:p>
    <w:p>
      <w:r>
        <w:t>Answer : B) Multiple discriminant axes up to C − 1</w:t>
      </w:r>
    </w:p>
    <w:p>
      <w:r>
        <w:t>Q31. LDA is particularly useful when:</w:t>
      </w:r>
    </w:p>
    <w:p>
      <w:r>
        <w:t>A) Number of features is very small</w:t>
      </w:r>
    </w:p>
    <w:p>
      <w:r>
        <w:t>B) Feature reduction is needed before classification</w:t>
      </w:r>
    </w:p>
    <w:p>
      <w:r>
        <w:t>C) Data contains no labels</w:t>
      </w:r>
    </w:p>
    <w:p>
      <w:r>
        <w:t>D) Only clustering is required</w:t>
      </w:r>
    </w:p>
    <w:p>
      <w:r>
        <w:t>Answer : B) Feature reduction is needed before classification</w:t>
      </w:r>
    </w:p>
    <w:p>
      <w:r>
        <w:t>Q32. Which assumption is shared by many LDA formulations?</w:t>
      </w:r>
    </w:p>
    <w:p>
      <w:r>
        <w:t>A) Equal class priors</w:t>
      </w:r>
    </w:p>
    <w:p>
      <w:r>
        <w:t>B) Equal covariance matrices across classes</w:t>
      </w:r>
    </w:p>
    <w:p>
      <w:r>
        <w:t>C) Independent samples only</w:t>
      </w:r>
    </w:p>
    <w:p>
      <w:r>
        <w:t>D) Nonlinear decision surfaces</w:t>
      </w:r>
    </w:p>
    <w:p>
      <w:r>
        <w:t>Answer : B) Equal covariance matrices across classes</w:t>
      </w:r>
    </w:p>
    <w:p>
      <w:r>
        <w:t>Q33. The output of LDA is typically:</w:t>
      </w:r>
    </w:p>
    <w:p>
      <w:r>
        <w:t>A) Cluster Assignments</w:t>
      </w:r>
    </w:p>
    <w:p>
      <w:r>
        <w:t>B) Reduced-Dimensional Feature Vectors</w:t>
      </w:r>
    </w:p>
    <w:p>
      <w:r>
        <w:t>C) Regression Coefficients</w:t>
      </w:r>
    </w:p>
    <w:p>
      <w:r>
        <w:t>D) Association Rules</w:t>
      </w:r>
    </w:p>
    <w:p>
      <w:r>
        <w:t>Answer : B) Reduced-Dimensional Feature Vectors</w:t>
      </w:r>
    </w:p>
    <w:p>
      <w:r>
        <w:t>Q34. Why is LDA often preferred over PCA for classification tasks?</w:t>
      </w:r>
    </w:p>
    <w:p>
      <w:r>
        <w:t>A) It ignores variance</w:t>
      </w:r>
    </w:p>
    <w:p>
      <w:r>
        <w:t>B) It uses label information</w:t>
      </w:r>
    </w:p>
    <w:p>
      <w:r>
        <w:t>C) It requires fewer samples</w:t>
      </w:r>
    </w:p>
    <w:p>
      <w:r>
        <w:t>D) It is unsupervised</w:t>
      </w:r>
    </w:p>
    <w:p>
      <w:r>
        <w:t>Answer : B) It uses label information</w:t>
      </w:r>
    </w:p>
    <w:p>
      <w:r>
        <w:t>Q35. If there are 5 classes in a dataset, the maximum number of discriminant vectors produced by LDA is:</w:t>
      </w:r>
    </w:p>
    <w:p>
      <w:r>
        <w:t>A) 3</w:t>
      </w:r>
    </w:p>
    <w:p>
      <w:r>
        <w:t>B) 4</w:t>
      </w:r>
    </w:p>
    <w:p>
      <w:r>
        <w:t>C) 5</w:t>
      </w:r>
    </w:p>
    <w:p>
      <w:r>
        <w:t>D) 6</w:t>
      </w:r>
    </w:p>
    <w:p>
      <w:r>
        <w:t>Answer : B) 4</w:t>
      </w:r>
    </w:p>
    <w:p>
      <w:r>
        <w:t>Q36. Which type of learning does LDA belong to?</w:t>
      </w:r>
    </w:p>
    <w:p>
      <w:r>
        <w:t>A) Supervised Learning</w:t>
      </w:r>
    </w:p>
    <w:p>
      <w:r>
        <w:t>B) Unsupervised Learning</w:t>
      </w:r>
    </w:p>
    <w:p>
      <w:r>
        <w:t>C) Reinforcement Learning</w:t>
      </w:r>
    </w:p>
    <w:p>
      <w:r>
        <w:t>D) Self-Supervised Learning</w:t>
      </w:r>
    </w:p>
    <w:p>
      <w:r>
        <w:t>Answer : A) Supervised Learning</w:t>
      </w:r>
    </w:p>
    <w:p>
      <w:r>
        <w:t>Q37. What role do class means play in LDA?</w:t>
      </w:r>
    </w:p>
    <w:p>
      <w:r>
        <w:t>A) No role</w:t>
      </w:r>
    </w:p>
    <w:p>
      <w:r>
        <w:t>B) Used to compute between-class scatter</w:t>
      </w:r>
    </w:p>
    <w:p>
      <w:r>
        <w:t>C) Used only for normalization</w:t>
      </w:r>
    </w:p>
    <w:p>
      <w:r>
        <w:t>D) Used only during testing</w:t>
      </w:r>
    </w:p>
    <w:p>
      <w:r>
        <w:t>Answer : B) Used to compute between-class scatter</w:t>
      </w:r>
    </w:p>
    <w:p>
      <w:r>
        <w:t>Q38. Which of the following is true about LDA decision boundaries?</w:t>
      </w:r>
    </w:p>
    <w:p>
      <w:r>
        <w:t>A) Always nonlinear</w:t>
      </w:r>
    </w:p>
    <w:p>
      <w:r>
        <w:t>B) Typically linear</w:t>
      </w:r>
    </w:p>
    <w:p>
      <w:r>
        <w:t>C) Always quadratic</w:t>
      </w:r>
    </w:p>
    <w:p>
      <w:r>
        <w:t>D) Always circular</w:t>
      </w:r>
    </w:p>
    <w:p>
      <w:r>
        <w:t>Answer : B) Typically linear</w:t>
      </w:r>
    </w:p>
    <w:p>
      <w:r>
        <w:t>Q39. LDA can suffer from the 'small sample size' problem when:</w:t>
      </w:r>
    </w:p>
    <w:p>
      <w:r>
        <w:t>A) Number of samples is much smaller than number of features</w:t>
      </w:r>
    </w:p>
    <w:p>
      <w:r>
        <w:t>B) Number of features is zero</w:t>
      </w:r>
    </w:p>
    <w:p>
      <w:r>
        <w:t>C) Classes are balanced</w:t>
      </w:r>
    </w:p>
    <w:p>
      <w:r>
        <w:t>D) Data is normalized</w:t>
      </w:r>
    </w:p>
    <w:p>
      <w:r>
        <w:t>Answer : A) Number of samples is much smaller than number of features</w:t>
      </w:r>
    </w:p>
    <w:p>
      <w:r>
        <w:t>Q40. Which statement about LDA is correct?</w:t>
      </w:r>
    </w:p>
    <w:p>
      <w:r>
        <w:t>A) It ignores class membership</w:t>
      </w:r>
    </w:p>
    <w:p>
      <w:r>
        <w:t>B) It maximizes variance without labels</w:t>
      </w:r>
    </w:p>
    <w:p>
      <w:r>
        <w:t>C) It seeks projections that improve class discrimination</w:t>
      </w:r>
    </w:p>
    <w:p>
      <w:r>
        <w:t>D) It is purely a clustering algorithm</w:t>
      </w:r>
    </w:p>
    <w:p>
      <w:r>
        <w:t>Answer : C) It seeks projections that improve class discrimination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