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PCA — Assignment MCQs with Answers</w:t>
      </w:r>
    </w:p>
    <w:p>
      <w:r>
        <w:t>Q1. What is the primary purpose of Principal Component Analysis (PCA)?</w:t>
      </w:r>
    </w:p>
    <w:p>
      <w:r>
        <w:t>A) Classification</w:t>
      </w:r>
    </w:p>
    <w:p>
      <w:r>
        <w:t>B) Dimensionality reduction</w:t>
      </w:r>
    </w:p>
    <w:p>
      <w:r>
        <w:t>C) Data labeling</w:t>
      </w:r>
    </w:p>
    <w:p>
      <w:r>
        <w:t>D) Data generation</w:t>
      </w:r>
    </w:p>
    <w:p>
      <w:r>
        <w:t>Answer : B) Dimensionality reduction</w:t>
      </w:r>
    </w:p>
    <w:p>
      <w:r>
        <w:t>Q2. PCA transforms the original variables into:</w:t>
      </w:r>
    </w:p>
    <w:p>
      <w:r>
        <w:t>A) Random variables</w:t>
      </w:r>
    </w:p>
    <w:p>
      <w:r>
        <w:t>B) Principal components</w:t>
      </w:r>
    </w:p>
    <w:p>
      <w:r>
        <w:t>C) Class labels</w:t>
      </w:r>
    </w:p>
    <w:p>
      <w:r>
        <w:t>D) Probability distributions</w:t>
      </w:r>
    </w:p>
    <w:p>
      <w:r>
        <w:t>Answer : B) Principal components</w:t>
      </w:r>
    </w:p>
    <w:p>
      <w:r>
        <w:t>Q3. Principal components are:</w:t>
      </w:r>
    </w:p>
    <w:p>
      <w:r>
        <w:t>A) Always identical to the original features</w:t>
      </w:r>
    </w:p>
    <w:p>
      <w:r>
        <w:t>B) Linear combinations of the original features</w:t>
      </w:r>
    </w:p>
    <w:p>
      <w:r>
        <w:t>C) Class labels generated from the data</w:t>
      </w:r>
    </w:p>
    <w:p>
      <w:r>
        <w:t>D) Randomly selected features</w:t>
      </w:r>
    </w:p>
    <w:p>
      <w:r>
        <w:t>Answer : B) Linear combinations of the original features</w:t>
      </w:r>
    </w:p>
    <w:p>
      <w:r>
        <w:t>Q4. What does the first principal component represent?</w:t>
      </w:r>
    </w:p>
    <w:p>
      <w:r>
        <w:t>A) The direction of minimum variance</w:t>
      </w:r>
    </w:p>
    <w:p>
      <w:r>
        <w:t>B) The direction of maximum variance</w:t>
      </w:r>
    </w:p>
    <w:p>
      <w:r>
        <w:t>C) The first feature in the dataset</w:t>
      </w:r>
    </w:p>
    <w:p>
      <w:r>
        <w:t>D) The class with the highest frequency</w:t>
      </w:r>
    </w:p>
    <w:p>
      <w:r>
        <w:t>Answer : B) The direction of maximum variance</w:t>
      </w:r>
    </w:p>
    <w:p>
      <w:r>
        <w:t>Q5. What does the second principal component represent?</w:t>
      </w:r>
    </w:p>
    <w:p>
      <w:r>
        <w:t>A) The same direction as the first component</w:t>
      </w:r>
    </w:p>
    <w:p>
      <w:r>
        <w:t>B) A direction orthogonal to the first component with the next highest variance</w:t>
      </w:r>
    </w:p>
    <w:p>
      <w:r>
        <w:t>C) The feature with the second-highest mean</w:t>
      </w:r>
    </w:p>
    <w:p>
      <w:r>
        <w:t>D) The second original feature</w:t>
      </w:r>
    </w:p>
    <w:p>
      <w:r>
        <w:t>Answer : B) A direction orthogonal to the first component with the next highest variance</w:t>
      </w:r>
    </w:p>
    <w:p>
      <w:r>
        <w:t>Q6. PCA is primarily:</w:t>
      </w:r>
    </w:p>
    <w:p>
      <w:r>
        <w:t>A) A supervised learning technique</w:t>
      </w:r>
    </w:p>
    <w:p>
      <w:r>
        <w:t>B) An unsupervised learning technique</w:t>
      </w:r>
    </w:p>
    <w:p>
      <w:r>
        <w:t>C) A reinforcement learning technique</w:t>
      </w:r>
    </w:p>
    <w:p>
      <w:r>
        <w:t>D) A classification algorithm</w:t>
      </w:r>
    </w:p>
    <w:p>
      <w:r>
        <w:t>Answer : B) An unsupervised learning technique</w:t>
      </w:r>
    </w:p>
    <w:p>
      <w:r>
        <w:t>Q7. Which type of information does PCA primarily try to preserve?</w:t>
      </w:r>
    </w:p>
    <w:p>
      <w:r>
        <w:t>A) Class labels</w:t>
      </w:r>
    </w:p>
    <w:p>
      <w:r>
        <w:t>B) Variance</w:t>
      </w:r>
    </w:p>
    <w:p>
      <w:r>
        <w:t>C) Missing values</w:t>
      </w:r>
    </w:p>
    <w:p>
      <w:r>
        <w:t>D) Feature names</w:t>
      </w:r>
    </w:p>
    <w:p>
      <w:r>
        <w:t>Answer : B) Variance</w:t>
      </w:r>
    </w:p>
    <w:p>
      <w:r>
        <w:t>Q8. Why is PCA useful for high-dimensional datasets?</w:t>
      </w:r>
    </w:p>
    <w:p>
      <w:r>
        <w:t>A) It increases the number of features</w:t>
      </w:r>
    </w:p>
    <w:p>
      <w:r>
        <w:t>B) It reduces the number of dimensions while retaining important variation</w:t>
      </w:r>
    </w:p>
    <w:p>
      <w:r>
        <w:t>C) It automatically labels the data</w:t>
      </w:r>
    </w:p>
    <w:p>
      <w:r>
        <w:t>D) It removes all noise</w:t>
      </w:r>
    </w:p>
    <w:p>
      <w:r>
        <w:t>Answer : B) It reduces the number of dimensions while retaining important variation</w:t>
      </w:r>
    </w:p>
    <w:p>
      <w:r>
        <w:t>Q9. In PCA, why is variance important?</w:t>
      </w:r>
    </w:p>
    <w:p>
      <w:r>
        <w:t>A) It determines the number of classes</w:t>
      </w:r>
    </w:p>
    <w:p>
      <w:r>
        <w:t>B) It indicates the amount of variation captured along a direction</w:t>
      </w:r>
    </w:p>
    <w:p>
      <w:r>
        <w:t>C) It determines the data type</w:t>
      </w:r>
    </w:p>
    <w:p>
      <w:r>
        <w:t>D) It represents the number of samples</w:t>
      </w:r>
    </w:p>
    <w:p>
      <w:r>
        <w:t>Answer : B) It indicates the amount of variation captured along a direction</w:t>
      </w:r>
    </w:p>
    <w:p>
      <w:r>
        <w:t>Q10. Consider a 2D dataset forming an elongated cloud. The first principal component is most likely aligned with:</w:t>
      </w:r>
    </w:p>
    <w:p>
      <w:r>
        <w:t>A) The shortest direction of the cloud</w:t>
      </w:r>
    </w:p>
    <w:p>
      <w:r>
        <w:t>B) The longest direction of the cloud</w:t>
      </w:r>
    </w:p>
    <w:p>
      <w:r>
        <w:t>C) The x-axis always</w:t>
      </w:r>
    </w:p>
    <w:p>
      <w:r>
        <w:t>D) The y-axis always</w:t>
      </w:r>
    </w:p>
    <w:p>
      <w:r>
        <w:t>Answer : B) The longest direction of the cloud</w:t>
      </w:r>
    </w:p>
    <w:p>
      <w:r>
        <w:t>Q11. If all observations lie exactly along a straight line in 2D space, how many principal components are required to represent the data without loss?</w:t>
      </w:r>
    </w:p>
    <w:p>
      <w:r>
        <w:t>A) 0</w:t>
      </w:r>
    </w:p>
    <w:p>
      <w:r>
        <w:t>B) 1</w:t>
      </w:r>
    </w:p>
    <w:p>
      <w:r>
        <w:t>C) 2</w:t>
      </w:r>
    </w:p>
    <w:p>
      <w:r>
        <w:t>D) 3</w:t>
      </w:r>
    </w:p>
    <w:p>
      <w:r>
        <w:t>Answer : B) 1</w:t>
      </w:r>
    </w:p>
    <w:p>
      <w:r>
        <w:t>Q12. PCA finds directions that:</w:t>
      </w:r>
    </w:p>
    <w:p>
      <w:r>
        <w:t>A) Maximize variance successively</w:t>
      </w:r>
    </w:p>
    <w:p>
      <w:r>
        <w:t>B) Minimize the number of samples</w:t>
      </w:r>
    </w:p>
    <w:p>
      <w:r>
        <w:t>C) Maximize the number of classes</w:t>
      </w:r>
    </w:p>
    <w:p>
      <w:r>
        <w:t>D) Minimize the number of features independently</w:t>
      </w:r>
    </w:p>
    <w:p>
      <w:r>
        <w:t>Answer : A) Maximize variance successively</w:t>
      </w:r>
    </w:p>
    <w:p>
      <w:r>
        <w:t>Q13. What is the geometric interpretation of PCA?</w:t>
      </w:r>
    </w:p>
    <w:p>
      <w:r>
        <w:t>A) Rotating the coordinate system to find directions of maximum variance</w:t>
      </w:r>
    </w:p>
    <w:p>
      <w:r>
        <w:t>B) Sorting the samples according to class</w:t>
      </w:r>
    </w:p>
    <w:p>
      <w:r>
        <w:t>C) Removing all negative values</w:t>
      </w:r>
    </w:p>
    <w:p>
      <w:r>
        <w:t>D) Increasing the dimensionality of the data</w:t>
      </w:r>
    </w:p>
    <w:p>
      <w:r>
        <w:t>Answer : A) Rotating the coordinate system to find directions of maximum variance</w:t>
      </w:r>
    </w:p>
    <w:p>
      <w:r>
        <w:t>Q14. If a dataset has very little variation along one direction, PCA is likely to:</w:t>
      </w:r>
    </w:p>
    <w:p>
      <w:r>
        <w:t>A) Assign that direction a large principal component variance</w:t>
      </w:r>
    </w:p>
    <w:p>
      <w:r>
        <w:t>B) Assign that direction a small principal component variance</w:t>
      </w:r>
    </w:p>
    <w:p>
      <w:r>
        <w:t>C) Always select it as PC1</w:t>
      </w:r>
    </w:p>
    <w:p>
      <w:r>
        <w:t>D) Duplicate that direction</w:t>
      </w:r>
    </w:p>
    <w:p>
      <w:r>
        <w:t>Answer : B) Assign that direction a small principal component variance</w:t>
      </w:r>
    </w:p>
    <w:p>
      <w:r>
        <w:t>Q15. Why is mean centering commonly performed before PCA?</w:t>
      </w:r>
    </w:p>
    <w:p>
      <w:r>
        <w:t>A) To move the data so that its mean is at the origin</w:t>
      </w:r>
    </w:p>
    <w:p>
      <w:r>
        <w:t>B) To increase the number of features</w:t>
      </w:r>
    </w:p>
    <w:p>
      <w:r>
        <w:t>C) To convert categorical variables into labels</w:t>
      </w:r>
    </w:p>
    <w:p>
      <w:r>
        <w:t>D) To remove all correlations</w:t>
      </w:r>
    </w:p>
    <w:p>
      <w:r>
        <w:t>Answer : A) To move the data so that its mean is at the origin</w:t>
      </w:r>
    </w:p>
    <w:p>
      <w:r>
        <w:t>Q16. What happens if PCA is applied to data without centering when centering is appropriate?</w:t>
      </w:r>
    </w:p>
    <w:p>
      <w:r>
        <w:t>A) The principal directions may be influenced by the location of the data</w:t>
      </w:r>
    </w:p>
    <w:p>
      <w:r>
        <w:t>B) PCA becomes supervised</w:t>
      </w:r>
    </w:p>
    <w:p>
      <w:r>
        <w:t>C) The number of samples changes</w:t>
      </w:r>
    </w:p>
    <w:p>
      <w:r>
        <w:t>D) All eigenvalues become zero</w:t>
      </w:r>
    </w:p>
    <w:p>
      <w:r>
        <w:t>Answer : A) The principal directions may be influenced by the location of the data</w:t>
      </w:r>
    </w:p>
    <w:p>
      <w:r>
        <w:t>Q17. Why might standardization be important before PCA?</w:t>
      </w:r>
    </w:p>
    <w:p>
      <w:r>
        <w:t>A) To ensure features with larger scales do not dominate the variance</w:t>
      </w:r>
    </w:p>
    <w:p>
      <w:r>
        <w:t>B) To increase the number of observations</w:t>
      </w:r>
    </w:p>
    <w:p>
      <w:r>
        <w:t>C) To remove the mean from every sample independently</w:t>
      </w:r>
    </w:p>
    <w:p>
      <w:r>
        <w:t>D) To create new labels</w:t>
      </w:r>
    </w:p>
    <w:p>
      <w:r>
        <w:t>Answer : A) To ensure features with larger scales do not dominate the variance</w:t>
      </w:r>
    </w:p>
    <w:p>
      <w:r>
        <w:t>Q18. Suppose one feature ranges from 0–10 and another from 0–100,000. Without appropriate scaling, PCA may:</w:t>
      </w:r>
    </w:p>
    <w:p>
      <w:r>
        <w:t>A) Give excessive importance to the larger-scale feature</w:t>
      </w:r>
    </w:p>
    <w:p>
      <w:r>
        <w:t>B) Ignore both features</w:t>
      </w:r>
    </w:p>
    <w:p>
      <w:r>
        <w:t>C) Automatically normalize both features</w:t>
      </w:r>
    </w:p>
    <w:p>
      <w:r>
        <w:t>D) Remove both features</w:t>
      </w:r>
    </w:p>
    <w:p>
      <w:r>
        <w:t>Answer : A) Give excessive importance to the larger-scale feature</w:t>
      </w:r>
    </w:p>
    <w:p>
      <w:r>
        <w:t>Q19. Mean centering changes:</w:t>
      </w:r>
    </w:p>
    <w:p>
      <w:r>
        <w:t>A) The relative distances between all observations</w:t>
      </w:r>
    </w:p>
    <w:p>
      <w:r>
        <w:t>B) The location of the data relative to the origin</w:t>
      </w:r>
    </w:p>
    <w:p>
      <w:r>
        <w:t>C) The number of observations</w:t>
      </w:r>
    </w:p>
    <w:p>
      <w:r>
        <w:t>D) The number of features</w:t>
      </w:r>
    </w:p>
    <w:p>
      <w:r>
        <w:t>Answer : B) The location of the data relative to the origin</w:t>
      </w:r>
    </w:p>
    <w:p>
      <w:r>
        <w:t>Q20. PCA is closely related to the analysis of:</w:t>
      </w:r>
    </w:p>
    <w:p>
      <w:r>
        <w:t>A) Covariance</w:t>
      </w:r>
    </w:p>
    <w:p>
      <w:r>
        <w:t>B) Class labels</w:t>
      </w:r>
    </w:p>
    <w:p>
      <w:r>
        <w:t>C) Decision trees</w:t>
      </w:r>
    </w:p>
    <w:p>
      <w:r>
        <w:t>D) Confusion matrices</w:t>
      </w:r>
    </w:p>
    <w:p>
      <w:r>
        <w:t>Answer : A) Covariance</w:t>
      </w:r>
    </w:p>
    <w:p>
      <w:r>
        <w:t>Q21. What does a covariance matrix describe?</w:t>
      </w:r>
    </w:p>
    <w:p>
      <w:r>
        <w:t>A) Relationships between variables</w:t>
      </w:r>
    </w:p>
    <w:p>
      <w:r>
        <w:t>B) Class prediction accuracy</w:t>
      </w:r>
    </w:p>
    <w:p>
      <w:r>
        <w:t>C) Number of training epochs</w:t>
      </w:r>
    </w:p>
    <w:p>
      <w:r>
        <w:t>D) Number of missing values</w:t>
      </w:r>
    </w:p>
    <w:p>
      <w:r>
        <w:t>Answer : A) Relationships between variables</w:t>
      </w:r>
    </w:p>
    <w:p>
      <w:r>
        <w:t>Q22. A covariance matrix for a dataset with 5 features has dimensions:</w:t>
      </w:r>
    </w:p>
    <w:p>
      <w:r>
        <w:t>A) 5 × 1</w:t>
      </w:r>
    </w:p>
    <w:p>
      <w:r>
        <w:t>B) 1 × 5</w:t>
      </w:r>
    </w:p>
    <w:p>
      <w:r>
        <w:t>C) 5 × 5</w:t>
      </w:r>
    </w:p>
    <w:p>
      <w:r>
        <w:t>D) 10 × 10</w:t>
      </w:r>
    </w:p>
    <w:p>
      <w:r>
        <w:t>Answer : C) 5 × 5</w:t>
      </w:r>
    </w:p>
    <w:p>
      <w:r>
        <w:t>Q23. The diagonal elements of a covariance matrix represent:</w:t>
      </w:r>
    </w:p>
    <w:p>
      <w:r>
        <w:t>A) Covariance between different features</w:t>
      </w:r>
    </w:p>
    <w:p>
      <w:r>
        <w:t>B) Variance of individual features</w:t>
      </w:r>
    </w:p>
    <w:p>
      <w:r>
        <w:t>C) Class probabilities</w:t>
      </w:r>
    </w:p>
    <w:p>
      <w:r>
        <w:t>D) Principal component scores</w:t>
      </w:r>
    </w:p>
    <w:p>
      <w:r>
        <w:t>Answer : B) Variance of individual features</w:t>
      </w:r>
    </w:p>
    <w:p>
      <w:r>
        <w:t>Q24. If two features have covariance close to zero, this indicates:</w:t>
      </w:r>
    </w:p>
    <w:p>
      <w:r>
        <w:t>A) They have no linear covariance relationship</w:t>
      </w:r>
    </w:p>
    <w:p>
      <w:r>
        <w:t>B) They are always identical</w:t>
      </w:r>
    </w:p>
    <w:p>
      <w:r>
        <w:t>C) They must be independent</w:t>
      </w:r>
    </w:p>
    <w:p>
      <w:r>
        <w:t>D) They must have equal variance</w:t>
      </w:r>
    </w:p>
    <w:p>
      <w:r>
        <w:t>Answer : A) They have no linear covariance relationship</w:t>
      </w:r>
    </w:p>
    <w:p>
      <w:r>
        <w:t>Q25. A strong correlation between two features suggests that:</w:t>
      </w:r>
    </w:p>
    <w:p>
      <w:r>
        <w:t>A) There may be redundant information</w:t>
      </w:r>
    </w:p>
    <w:p>
      <w:r>
        <w:t>B) They must belong to different classes</w:t>
      </w:r>
    </w:p>
    <w:p>
      <w:r>
        <w:t>C) PCA cannot be applied</w:t>
      </w:r>
    </w:p>
    <w:p>
      <w:r>
        <w:t>D) Both features must be removed</w:t>
      </w:r>
    </w:p>
    <w:p>
      <w:r>
        <w:t>Answer : A) There may be redundant information</w:t>
      </w:r>
    </w:p>
    <w:p>
      <w:r>
        <w:t>Q26. PCA commonly uses eigenvectors of the covariance matrix to determine:</w:t>
      </w:r>
    </w:p>
    <w:p>
      <w:r>
        <w:t>A) Principal directions</w:t>
      </w:r>
    </w:p>
    <w:p>
      <w:r>
        <w:t>B) Class labels</w:t>
      </w:r>
    </w:p>
    <w:p>
      <w:r>
        <w:t>C) Missing values</w:t>
      </w:r>
    </w:p>
    <w:p>
      <w:r>
        <w:t>D) Sample sizes</w:t>
      </w:r>
    </w:p>
    <w:p>
      <w:r>
        <w:t>Answer : A) Principal directions</w:t>
      </w:r>
    </w:p>
    <w:p>
      <w:r>
        <w:t>Q27. In PCA, eigenvalues indicate:</w:t>
      </w:r>
    </w:p>
    <w:p>
      <w:r>
        <w:t>A) The amount of variance associated with principal components</w:t>
      </w:r>
    </w:p>
    <w:p>
      <w:r>
        <w:t>B) The number of samples</w:t>
      </w:r>
    </w:p>
    <w:p>
      <w:r>
        <w:t>C) The number of features</w:t>
      </w:r>
    </w:p>
    <w:p>
      <w:r>
        <w:t>D) The classification accuracy</w:t>
      </w:r>
    </w:p>
    <w:p>
      <w:r>
        <w:t>Answer : A) The amount of variance associated with principal components</w:t>
      </w:r>
    </w:p>
    <w:p>
      <w:r>
        <w:t>Q28. If PC1 has a much larger eigenvalue than PC2, this suggests:</w:t>
      </w:r>
    </w:p>
    <w:p>
      <w:r>
        <w:t>A) PC1 captures more variance than PC2</w:t>
      </w:r>
    </w:p>
    <w:p>
      <w:r>
        <w:t>B) PC2 captures more variance than PC1</w:t>
      </w:r>
    </w:p>
    <w:p>
      <w:r>
        <w:t>C) Both capture exactly the same variance</w:t>
      </w:r>
    </w:p>
    <w:p>
      <w:r>
        <w:t>D) PC1 is a class label</w:t>
      </w:r>
    </w:p>
    <w:p>
      <w:r>
        <w:t>Answer : A) PC1 captures more variance than PC2</w:t>
      </w:r>
    </w:p>
    <w:p>
      <w:r>
        <w:t>Q29. Which principal component generally corresponds to the largest eigenvalue?</w:t>
      </w:r>
    </w:p>
    <w:p>
      <w:r>
        <w:t>A) PC1</w:t>
      </w:r>
    </w:p>
    <w:p>
      <w:r>
        <w:t>B) PC2</w:t>
      </w:r>
    </w:p>
    <w:p>
      <w:r>
        <w:t>C) PC3</w:t>
      </w:r>
    </w:p>
    <w:p>
      <w:r>
        <w:t>D) Last principal component</w:t>
      </w:r>
    </w:p>
    <w:p>
      <w:r>
        <w:t>Answer : A) PC1</w:t>
      </w:r>
    </w:p>
    <w:p>
      <w:r>
        <w:t>Q30. Principal components are usually ordered according to:</w:t>
      </w:r>
    </w:p>
    <w:p>
      <w:r>
        <w:t>A) Increasing sample size</w:t>
      </w:r>
    </w:p>
    <w:p>
      <w:r>
        <w:t>B) Decreasing explained variance</w:t>
      </w:r>
    </w:p>
    <w:p>
      <w:r>
        <w:t>C) Alphabetical order of features</w:t>
      </w:r>
    </w:p>
    <w:p>
      <w:r>
        <w:t>D) Increasing feature index</w:t>
      </w:r>
    </w:p>
    <w:p>
      <w:r>
        <w:t>Answer : B) Decreasing explained variance</w:t>
      </w:r>
    </w:p>
    <w:p>
      <w:r>
        <w:t>Q31. If a covariance matrix has eigenvalues 10, 3, and 1, which component captures the greatest variance?</w:t>
      </w:r>
    </w:p>
    <w:p>
      <w:r>
        <w:t>A) PC1</w:t>
      </w:r>
    </w:p>
    <w:p>
      <w:r>
        <w:t>B) PC2</w:t>
      </w:r>
    </w:p>
    <w:p>
      <w:r>
        <w:t>C) PC3</w:t>
      </w:r>
    </w:p>
    <w:p>
      <w:r>
        <w:t>D) All equally</w:t>
      </w:r>
    </w:p>
    <w:p>
      <w:r>
        <w:t>Answer : A) PC1</w:t>
      </w:r>
    </w:p>
    <w:p>
      <w:r>
        <w:t>Q32. The eigenvectors corresponding to different eigenvalues of a symmetric covariance matrix are:</w:t>
      </w:r>
    </w:p>
    <w:p>
      <w:r>
        <w:t>A) Orthogonal</w:t>
      </w:r>
    </w:p>
    <w:p>
      <w:r>
        <w:t>B) Identical</w:t>
      </w:r>
    </w:p>
    <w:p>
      <w:r>
        <w:t>C) Random</w:t>
      </w:r>
    </w:p>
    <w:p>
      <w:r>
        <w:t>D) Dependent on class labels</w:t>
      </w:r>
    </w:p>
    <w:p>
      <w:r>
        <w:t>Answer : A) Orthogonal</w:t>
      </w:r>
    </w:p>
    <w:p>
      <w:r>
        <w:t>Q33. What does explained variance ratio represent?</w:t>
      </w:r>
    </w:p>
    <w:p>
      <w:r>
        <w:t>A) The proportion of total variance captured by a principal component</w:t>
      </w:r>
    </w:p>
    <w:p>
      <w:r>
        <w:t>B) The proportion of correctly classified samples</w:t>
      </w:r>
    </w:p>
    <w:p>
      <w:r>
        <w:t>C) The percentage of missing values</w:t>
      </w:r>
    </w:p>
    <w:p>
      <w:r>
        <w:t>D) The number of original features</w:t>
      </w:r>
    </w:p>
    <w:p>
      <w:r>
        <w:t>Answer : A) The proportion of total variance captured by a principal component</w:t>
      </w:r>
    </w:p>
    <w:p>
      <w:r>
        <w:t>Q34. If PC1 explains 70% of the variance and PC2 explains 20%, together they explain:</w:t>
      </w:r>
    </w:p>
    <w:p>
      <w:r>
        <w:t>A) 50%</w:t>
      </w:r>
    </w:p>
    <w:p>
      <w:r>
        <w:t>B) 70%</w:t>
      </w:r>
    </w:p>
    <w:p>
      <w:r>
        <w:t>C) 90%</w:t>
      </w:r>
    </w:p>
    <w:p>
      <w:r>
        <w:t>D) 100%</w:t>
      </w:r>
    </w:p>
    <w:p>
      <w:r>
        <w:t>Answer : C) 90%</w:t>
      </w:r>
    </w:p>
    <w:p>
      <w:r>
        <w:t>Q35. If the first three principal components explain 95% of the variance, this means:</w:t>
      </w:r>
    </w:p>
    <w:p>
      <w:r>
        <w:t>A) 95% of the original samples are retained</w:t>
      </w:r>
    </w:p>
    <w:p>
      <w:r>
        <w:t>B) The three components capture 95% of the variance</w:t>
      </w:r>
    </w:p>
    <w:p>
      <w:r>
        <w:t>C) 95% of the original features are removed</w:t>
      </w:r>
    </w:p>
    <w:p>
      <w:r>
        <w:t>D) 95% classification accuracy is achieved</w:t>
      </w:r>
    </w:p>
    <w:p>
      <w:r>
        <w:t>Answer : B) The three components capture 95% of the variance</w:t>
      </w:r>
    </w:p>
    <w:p>
      <w:r>
        <w:t>Q36. A scree plot is commonly used to:</w:t>
      </w:r>
    </w:p>
    <w:p>
      <w:r>
        <w:t>A) Select the number of principal components</w:t>
      </w:r>
    </w:p>
    <w:p>
      <w:r>
        <w:t>B) Evaluate classification accuracy</w:t>
      </w:r>
    </w:p>
    <w:p>
      <w:r>
        <w:t>C) Detect missing values</w:t>
      </w:r>
    </w:p>
    <w:p>
      <w:r>
        <w:t>D) Calculate class labels</w:t>
      </w:r>
    </w:p>
    <w:p>
      <w:r>
        <w:t>Answer : A) Select the number of principal components</w:t>
      </w:r>
    </w:p>
    <w:p>
      <w:r>
        <w:t>Q37. In a scree plot, an 'elbow' generally indicates:</w:t>
      </w:r>
    </w:p>
    <w:p>
      <w:r>
        <w:t>A) A point beyond which additional components provide relatively smaller gains</w:t>
      </w:r>
    </w:p>
    <w:p>
      <w:r>
        <w:t>B) The number of classes</w:t>
      </w:r>
    </w:p>
    <w:p>
      <w:r>
        <w:t>C) The number of samples</w:t>
      </w:r>
    </w:p>
    <w:p>
      <w:r>
        <w:t>D) The feature with the largest mean</w:t>
      </w:r>
    </w:p>
    <w:p>
      <w:r>
        <w:t>Answer : A) A point beyond which additional components provide relatively smaller gains</w:t>
      </w:r>
    </w:p>
    <w:p>
      <w:r>
        <w:t>Q38. A dataset contains 100 features. PCA reduces it to 10 principal components. What has happened?</w:t>
      </w:r>
    </w:p>
    <w:p>
      <w:r>
        <w:t>A) The dimensionality has been reduced</w:t>
      </w:r>
    </w:p>
    <w:p>
      <w:r>
        <w:t>B) The number of observations has been reduced</w:t>
      </w:r>
    </w:p>
    <w:p>
      <w:r>
        <w:t>C) The dataset has become supervised</w:t>
      </w:r>
    </w:p>
    <w:p>
      <w:r>
        <w:t>D) Ten samples remain</w:t>
      </w:r>
    </w:p>
    <w:p>
      <w:r>
        <w:t>Answer : A) The dimensionality has been reduced</w:t>
      </w:r>
    </w:p>
    <w:p>
      <w:r>
        <w:t>Q39. What is a major advantage of PCA-based dimensionality reduction?</w:t>
      </w:r>
    </w:p>
    <w:p>
      <w:r>
        <w:t>A) Lower computational and storage requirements</w:t>
      </w:r>
    </w:p>
    <w:p>
      <w:r>
        <w:t>B) Guaranteed higher classification accuracy</w:t>
      </w:r>
    </w:p>
    <w:p>
      <w:r>
        <w:t>C) Guaranteed removal of all noise</w:t>
      </w:r>
    </w:p>
    <w:p>
      <w:r>
        <w:t>D) Preservation of every original feature independently</w:t>
      </w:r>
    </w:p>
    <w:p>
      <w:r>
        <w:t>Answer : A) Lower computational and storage requirements</w:t>
      </w:r>
    </w:p>
    <w:p>
      <w:r>
        <w:t>Q40. When PCA reduces dimensions, the resulting components:</w:t>
      </w:r>
    </w:p>
    <w:p>
      <w:r>
        <w:t>A) Are generally combinations of the original features</w:t>
      </w:r>
    </w:p>
    <w:p>
      <w:r>
        <w:t>B) Are always individual original features</w:t>
      </w:r>
    </w:p>
    <w:p>
      <w:r>
        <w:t>C) Are class labels</w:t>
      </w:r>
    </w:p>
    <w:p>
      <w:r>
        <w:t>D) Are randomly generated variables</w:t>
      </w:r>
    </w:p>
    <w:p>
      <w:r>
        <w:t>Answer : A) Are generally combinations of the original features</w:t>
      </w:r>
    </w:p>
    <w:p>
      <w:r>
        <w:t>Q41. Reducing a dataset from 50 dimensions to 2 dimensions using PCA is particularly useful for:</w:t>
      </w:r>
    </w:p>
    <w:p>
      <w:r>
        <w:t>A) Visualization</w:t>
      </w:r>
    </w:p>
    <w:p>
      <w:r>
        <w:t>B) Increasing dimensionality</w:t>
      </w:r>
    </w:p>
    <w:p>
      <w:r>
        <w:t>C) Generating labels</w:t>
      </w:r>
    </w:p>
    <w:p>
      <w:r>
        <w:t>D) Increasing the number of samples</w:t>
      </w:r>
    </w:p>
    <w:p>
      <w:r>
        <w:t>Answer : A) Visualization</w:t>
      </w:r>
    </w:p>
    <w:p>
      <w:r>
        <w:t>Q42. What is the main trade-off when reducing dimensions using PCA?</w:t>
      </w:r>
    </w:p>
    <w:p>
      <w:r>
        <w:t>A) Some information/variance may be lost</w:t>
      </w:r>
    </w:p>
    <w:p>
      <w:r>
        <w:t>B) The number of samples always decreases</w:t>
      </w:r>
    </w:p>
    <w:p>
      <w:r>
        <w:t>C) The data becomes categorical</w:t>
      </w:r>
    </w:p>
    <w:p>
      <w:r>
        <w:t>D) The covariance matrix becomes larger</w:t>
      </w:r>
    </w:p>
    <w:p>
      <w:r>
        <w:t>Answer : A) Some information/variance may be lost</w:t>
      </w:r>
    </w:p>
    <w:p>
      <w:r>
        <w:t>Q43. Suppose PC1 is represented as PC1 = 0.8X₁ + 0.5X₂ − 0.2X₃. What do the coefficients primarily indicate?</w:t>
      </w:r>
    </w:p>
    <w:p>
      <w:r>
        <w:t>A) Contributions/weights of the original features to PC1</w:t>
      </w:r>
    </w:p>
    <w:p>
      <w:r>
        <w:t>B) Classification probabilities</w:t>
      </w:r>
    </w:p>
    <w:p>
      <w:r>
        <w:t>C) Feature variances</w:t>
      </w:r>
    </w:p>
    <w:p>
      <w:r>
        <w:t>D) Number of samples</w:t>
      </w:r>
    </w:p>
    <w:p>
      <w:r>
        <w:t>Answer : A) Contributions/weights of the original features to PC1</w:t>
      </w:r>
    </w:p>
    <w:p>
      <w:r>
        <w:t>Q44. If a feature has a large absolute loading on PC1, it suggests that:</w:t>
      </w:r>
    </w:p>
    <w:p>
      <w:r>
        <w:t>A) The feature contributes strongly to PC1</w:t>
      </w:r>
    </w:p>
    <w:p>
      <w:r>
        <w:t>B) The feature must be removed</w:t>
      </w:r>
    </w:p>
    <w:p>
      <w:r>
        <w:t>C) The feature is always the most important feature for prediction</w:t>
      </w:r>
    </w:p>
    <w:p>
      <w:r>
        <w:t>D) The feature has zero variance</w:t>
      </w:r>
    </w:p>
    <w:p>
      <w:r>
        <w:t>Answer : A) The feature contributes strongly to PC1</w:t>
      </w:r>
    </w:p>
    <w:p>
      <w:r>
        <w:t>Q45. If two original features have very similar loadings on PC1, this may suggest:</w:t>
      </w:r>
    </w:p>
    <w:p>
      <w:r>
        <w:t>A) They contribute similarly to that component</w:t>
      </w:r>
    </w:p>
    <w:p>
      <w:r>
        <w:t>B) They are necessarily identical</w:t>
      </w:r>
    </w:p>
    <w:p>
      <w:r>
        <w:t>C) They must have zero covariance</w:t>
      </w:r>
    </w:p>
    <w:p>
      <w:r>
        <w:t>D) PCA has failed</w:t>
      </w:r>
    </w:p>
    <w:p>
      <w:r>
        <w:t>Answer : A) They contribute similarly to that component</w:t>
      </w:r>
    </w:p>
    <w:p>
      <w:r>
        <w:t>Q46. PCA components are often difficult to interpret because:</w:t>
      </w:r>
    </w:p>
    <w:p>
      <w:r>
        <w:t>A) They combine information from multiple original variables</w:t>
      </w:r>
    </w:p>
    <w:p>
      <w:r>
        <w:t>B) They contain no numerical values</w:t>
      </w:r>
    </w:p>
    <w:p>
      <w:r>
        <w:t>C) They are always categorical</w:t>
      </w:r>
    </w:p>
    <w:p>
      <w:r>
        <w:t>D) They contain only class labels</w:t>
      </w:r>
    </w:p>
    <w:p>
      <w:r>
        <w:t>Answer : A) They combine information from multiple original variables</w:t>
      </w:r>
    </w:p>
    <w:p>
      <w:r>
        <w:t>Q47. Which statement about PCA is most appropriate?</w:t>
      </w:r>
    </w:p>
    <w:p>
      <w:r>
        <w:t>A) PCA guarantees that the most predictive features are selected</w:t>
      </w:r>
    </w:p>
    <w:p>
      <w:r>
        <w:t>B) PCA identifies directions of high variance</w:t>
      </w:r>
    </w:p>
    <w:p>
      <w:r>
        <w:t>C) PCA requires class labels</w:t>
      </w:r>
    </w:p>
    <w:p>
      <w:r>
        <w:t>D) PCA always improves model accuracy</w:t>
      </w:r>
    </w:p>
    <w:p>
      <w:r>
        <w:t>Answer : B) PCA identifies directions of high variance</w:t>
      </w:r>
    </w:p>
    <w:p>
      <w:r>
        <w:t>Q48. PCA can be sensitive to:</w:t>
      </w:r>
    </w:p>
    <w:p>
      <w:r>
        <w:t>A) Feature scaling and outliers</w:t>
      </w:r>
    </w:p>
    <w:p>
      <w:r>
        <w:t>B) Only class labels</w:t>
      </w:r>
    </w:p>
    <w:p>
      <w:r>
        <w:t>C) The names of the features</w:t>
      </w:r>
    </w:p>
    <w:p>
      <w:r>
        <w:t>D) The order in which rows are stored</w:t>
      </w:r>
    </w:p>
    <w:p>
      <w:r>
        <w:t>Answer : A) Feature scaling and outliers</w:t>
      </w:r>
    </w:p>
    <w:p>
      <w:r>
        <w:t>Q49. If an outlier has extremely large values, it may:</w:t>
      </w:r>
    </w:p>
    <w:p>
      <w:r>
        <w:t>A) Strongly influence the principal components</w:t>
      </w:r>
    </w:p>
    <w:p>
      <w:r>
        <w:t>B) Have no effect on PCA</w:t>
      </w:r>
    </w:p>
    <w:p>
      <w:r>
        <w:t>C) Automatically be removed by PCA</w:t>
      </w:r>
    </w:p>
    <w:p>
      <w:r>
        <w:t>D) Become a class label</w:t>
      </w:r>
    </w:p>
    <w:p>
      <w:r>
        <w:t>Answer : A) Strongly influence the principal components</w:t>
      </w:r>
    </w:p>
    <w:p>
      <w:r>
        <w:t>Q50. Which statement best describes PCA?</w:t>
      </w:r>
    </w:p>
    <w:p>
      <w:r>
        <w:t>A) PCA selects the original features with the highest variance</w:t>
      </w:r>
    </w:p>
    <w:p>
      <w:r>
        <w:t>B) PCA creates new orthogonal directions that capture variance in the data</w:t>
      </w:r>
    </w:p>
    <w:p>
      <w:r>
        <w:t>C) PCA converts continuous data into categorical data</w:t>
      </w:r>
    </w:p>
    <w:p>
      <w:r>
        <w:t>D) PCA is primarily a classification algorithm</w:t>
      </w:r>
    </w:p>
    <w:p>
      <w:r>
        <w:t>Answer : B) PCA creates new orthogonal directions that capture variance in the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